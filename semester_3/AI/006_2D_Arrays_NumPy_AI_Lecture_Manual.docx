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Times New Roman" w:hAnsi="Times New Roman"/>
          <w:b/>
          <w:color w:val="000000"/>
          <w:sz w:val="48"/>
        </w:rPr>
        <w:t>MASTERING 2D ARRAYS</w:t>
        <w:br/>
        <w:t>IN PYTHON WITH NUMPY</w:t>
      </w:r>
    </w:p>
    <w:p>
      <w:pPr>
        <w:spacing w:before="240"/>
        <w:jc w:val="center"/>
      </w:pPr>
      <w:r>
        <w:rPr>
          <w:rFonts w:ascii="Times New Roman" w:hAnsi="Times New Roman"/>
          <w:sz w:val="30"/>
        </w:rPr>
        <w:t>A Practical Lecture and Lab Manual for Artificial Intelligence Students</w:t>
      </w:r>
    </w:p>
    <w:p/>
    <w:p>
      <w:pPr>
        <w:jc w:val="center"/>
      </w:pPr>
      <w:r>
        <w:rPr>
          <w:rFonts w:ascii="Times New Roman" w:hAnsi="Times New Roman"/>
          <w:i/>
          <w:sz w:val="24"/>
        </w:rPr>
        <w:t>From array fundamentals to searching, puzzle states, heuristic costs, and machine-learning data</w:t>
      </w:r>
    </w:p>
    <w:p/>
    <w:p/>
    <w:p/>
    <w:p/>
    <w:p/>
    <w:p>
      <w:pPr>
        <w:jc w:val="center"/>
      </w:pPr>
      <w:r>
        <w:rPr>
          <w:rFonts w:ascii="Times New Roman" w:hAnsi="Times New Roman"/>
          <w:sz w:val="24"/>
        </w:rPr>
        <w:t>Department of Computer Science / Artificial Intelligence</w:t>
      </w:r>
    </w:p>
    <w:p>
      <w:pPr>
        <w:jc w:val="center"/>
      </w:pPr>
      <w:r>
        <w:rPr>
          <w:rFonts w:ascii="Times New Roman" w:hAnsi="Times New Roman"/>
          <w:sz w:val="22"/>
        </w:rPr>
        <w:t>Lecture notes • Worked examples • Practice exercises • Solutions</w:t>
      </w:r>
    </w:p>
    <w:p>
      <w:r>
        <w:br w:type="page"/>
      </w:r>
    </w:p>
    <w:p>
      <w:pPr>
        <w:pStyle w:val="Heading1"/>
        <w:keepNext/>
      </w:pPr>
      <w:r>
        <w:t>How to Use This Manual</w:t>
      </w:r>
    </w:p>
    <w:p>
      <w:r>
        <w:t>This manual is designed for students who are beginning to use two-dimensional arrays in Python and need a strong practical foundation before implementing AI search algorithms and machine-learning models. Read each explanation, run the code, predict the output before executing it, and then modify the example.</w:t>
      </w:r>
    </w:p>
    <w:p>
      <w:r>
        <w:t>The recommended approach is progressive: understand rows and columns; practise indexing and traversal; solve searching and matrix tasks; then apply the same skills to the 8-puzzle and heuristic functions. The final section connects array thinking to datasets, decision trees, and neural networks.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2F2F2"/>
          </w:tcPr>
          <w:p>
            <w:pPr>
              <w:spacing w:after="60"/>
            </w:pPr>
            <w:r/>
            <w:r>
              <w:rPr>
                <w:rFonts w:ascii="Times New Roman" w:hAnsi="Times New Roman"/>
                <w:b/>
                <w:sz w:val="22"/>
              </w:rPr>
              <w:t>Classroom rule</w:t>
              <w:br/>
            </w:r>
            <w:r>
              <w:rPr>
                <w:rFonts w:ascii="Times New Roman" w:hAnsi="Times New Roman"/>
                <w:sz w:val="22"/>
              </w:rPr>
              <w:t>Do not copy a program without tracing it. For every loop, identify the current row, column, element, and expected next step.</w:t>
            </w:r>
          </w:p>
        </w:tc>
      </w:tr>
    </w:tbl>
    <w:p/>
    <w:p>
      <w:pPr>
        <w:pStyle w:val="Heading1"/>
        <w:keepNext/>
      </w:pPr>
      <w:r>
        <w:t>Learning Outcomes</w:t>
      </w:r>
    </w:p>
    <w:p>
      <w:r>
        <w:t>By the end of this lecture and practice sequence, students should be able to:</w:t>
      </w:r>
    </w:p>
    <w:p>
      <w:pPr>
        <w:pStyle w:val="ListBullet"/>
        <w:spacing w:after="60"/>
      </w:pPr>
      <w:r>
        <w:t>Explain the difference between a scalar, a one-dimensional array, and a two-dimensional array.</w:t>
      </w:r>
    </w:p>
    <w:p>
      <w:pPr>
        <w:pStyle w:val="ListBullet"/>
        <w:spacing w:after="60"/>
      </w:pPr>
      <w:r>
        <w:t>Create NumPy arrays and inspect their shape, number of dimensions, size, and data type.</w:t>
      </w:r>
    </w:p>
    <w:p>
      <w:pPr>
        <w:pStyle w:val="ListBullet"/>
        <w:spacing w:after="60"/>
      </w:pPr>
      <w:r>
        <w:t>Access, update, slice, and traverse array elements using row and column indices.</w:t>
      </w:r>
    </w:p>
    <w:p>
      <w:pPr>
        <w:pStyle w:val="ListBullet"/>
        <w:spacing w:after="60"/>
      </w:pPr>
      <w:r>
        <w:t>Use nested loops to compute totals, search for values, count occurrences, and locate extrema.</w:t>
      </w:r>
    </w:p>
    <w:p>
      <w:pPr>
        <w:pStyle w:val="ListBullet"/>
        <w:spacing w:after="60"/>
      </w:pPr>
      <w:r>
        <w:t>Represent a puzzle state as a matrix, locate the blank tile, validate moves, and generate successor states.</w:t>
      </w:r>
    </w:p>
    <w:p>
      <w:pPr>
        <w:pStyle w:val="ListBullet"/>
        <w:spacing w:after="60"/>
      </w:pPr>
      <w:r>
        <w:t>Calculate misplaced-tile and Manhattan-distance heuristics for the 8-puzzle.</w:t>
      </w:r>
    </w:p>
    <w:p>
      <w:pPr>
        <w:pStyle w:val="ListBullet"/>
        <w:spacing w:after="60"/>
      </w:pPr>
      <w:r>
        <w:t>Recognize how two-dimensional arrays represent samples and features in machine learning.</w:t>
      </w:r>
    </w:p>
    <w:p>
      <w:pPr>
        <w:pStyle w:val="Heading1"/>
        <w:keepNext/>
      </w:pPr>
      <w:r>
        <w:t>Suggested Teaching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484"/>
            <w:vAlign w:val="center"/>
            <w:shd w:fill="D9E2F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Stage</w:t>
            </w:r>
          </w:p>
        </w:tc>
        <w:tc>
          <w:tcPr>
            <w:tcW w:type="dxa" w:w="2484"/>
            <w:vAlign w:val="center"/>
            <w:shd w:fill="D9E2F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Focus</w:t>
            </w:r>
          </w:p>
        </w:tc>
        <w:tc>
          <w:tcPr>
            <w:tcW w:type="dxa" w:w="2484"/>
            <w:vAlign w:val="center"/>
            <w:shd w:fill="D9E2F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Suggested time</w:t>
            </w:r>
          </w:p>
        </w:tc>
        <w:tc>
          <w:tcPr>
            <w:tcW w:type="dxa" w:w="2484"/>
            <w:vAlign w:val="center"/>
            <w:shd w:fill="D9E2F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Evidence of learning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2D-array mental model and indexing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15 min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Correctly predict element positions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Creation, shape, slicing, updates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15 min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Run and modify short NumPy examples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Nested loops and calculations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20 min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Traverse every element without skipping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Searching and matrix challenges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20 min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Return values and coordinates correctly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8-puzzle and heuristic calculations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25 min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Generate a legal state and compute h(n)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Machine-learning connection and review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10 min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Explain rows, features, and batches</w:t>
            </w:r>
          </w:p>
        </w:tc>
      </w:tr>
    </w:tbl>
    <w:p/>
    <w:p>
      <w:r>
        <w:t>These timings are a guide. If students are new to programming, divide the material into a lecture and a separate supervised lab.</w:t>
      </w:r>
    </w:p>
    <w:p>
      <w:pPr>
        <w:pStyle w:val="Heading1"/>
        <w:keepNext/>
      </w:pPr>
      <w:r>
        <w:t>1. What Is a Two-Dimensional Array?</w:t>
      </w:r>
    </w:p>
    <w:p>
      <w:r>
        <w:t>An array stores multiple values under one variable name. A one-dimensional (1D) array is a sequence of values. A two-dimensional (2D) array arranges values in rows and columns, like a table or spreadsheet.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vAlign w:val="center"/>
            <w:shd w:fill="D9E2F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Structure</w:t>
            </w:r>
          </w:p>
        </w:tc>
        <w:tc>
          <w:tcPr>
            <w:tcW w:type="dxa" w:w="3312"/>
            <w:vAlign w:val="center"/>
            <w:shd w:fill="D9E2F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Example</w:t>
            </w:r>
          </w:p>
        </w:tc>
        <w:tc>
          <w:tcPr>
            <w:tcW w:type="dxa" w:w="3312"/>
            <w:vAlign w:val="center"/>
            <w:shd w:fill="D9E2F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How to think about it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Scalar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One value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1D array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[10, 20, 30]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One sequence; one index selects a value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2D array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[[1, 2, 3], [4, 5, 6]]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Rows and columns; two indices select a value</w:t>
            </w:r>
          </w:p>
        </w:tc>
      </w:tr>
    </w:tbl>
    <w:p/>
    <w:p>
      <w:r>
        <w:t>NumPy is a Python library for numerical arrays and calculations. First import it:</w:t>
      </w:r>
    </w:p>
    <w:p>
      <w:pPr>
        <w:pStyle w:val="CodeBlock"/>
        <w:keepLines/>
      </w:pPr>
      <w:r>
        <w:t>import numpy as np</w:t>
      </w:r>
    </w:p>
    <w:p>
      <w:r>
        <w:t>Create a 3 × 3 matrix:</w:t>
      </w:r>
    </w:p>
    <w:p>
      <w:pPr>
        <w:pStyle w:val="CodeBlock"/>
        <w:keepLines/>
      </w:pPr>
      <w:r>
        <w:t>A = np.array([</w:t>
      </w:r>
    </w:p>
    <w:p>
      <w:pPr>
        <w:pStyle w:val="CodeBlock"/>
        <w:keepLines/>
      </w:pPr>
      <w:r>
        <w:t xml:space="preserve">    [10, 20, 30],</w:t>
      </w:r>
    </w:p>
    <w:p>
      <w:pPr>
        <w:pStyle w:val="CodeBlock"/>
        <w:keepLines/>
      </w:pPr>
      <w:r>
        <w:t xml:space="preserve">    [40, 50, 60],</w:t>
      </w:r>
    </w:p>
    <w:p>
      <w:pPr>
        <w:pStyle w:val="CodeBlock"/>
        <w:keepLines/>
      </w:pPr>
      <w:r>
        <w:t xml:space="preserve">    [70, 80, 90]</w:t>
      </w:r>
    </w:p>
    <w:p>
      <w:pPr>
        <w:pStyle w:val="CodeBlock"/>
        <w:keepLines/>
      </w:pPr>
      <w:r>
        <w:t>])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print(A)</w:t>
      </w:r>
    </w:p>
    <w:p>
      <w:pPr>
        <w:pStyle w:val="CodeBlock"/>
        <w:keepLines/>
      </w:pPr>
      <w:r>
        <w:t>print("Shape:", A.shape)</w:t>
      </w:r>
    </w:p>
    <w:p>
      <w:pPr>
        <w:pStyle w:val="CodeBlock"/>
        <w:keepLines/>
      </w:pPr>
      <w:r>
        <w:t>print("Dimensions:", A.ndim)</w:t>
      </w:r>
    </w:p>
    <w:p>
      <w:pPr>
        <w:pStyle w:val="CodeBlock"/>
        <w:keepLines/>
      </w:pPr>
      <w:r>
        <w:t>print("Number of elements:", A.size)</w:t>
      </w:r>
    </w:p>
    <w:p>
      <w:pPr>
        <w:pStyle w:val="CodeBlock"/>
        <w:keepLines/>
      </w:pPr>
      <w:r>
        <w:t>print("Data type:", A.dtype)</w:t>
      </w:r>
    </w:p>
    <w:p>
      <w:r>
        <w:t>Expected output (the exact dtype can vary with the values and NumPy version):</w:t>
      </w:r>
    </w:p>
    <w:p>
      <w:pPr>
        <w:pStyle w:val="CodeBlock"/>
        <w:keepLines/>
      </w:pPr>
      <w:r>
        <w:t>[[10 20 30]</w:t>
      </w:r>
    </w:p>
    <w:p>
      <w:pPr>
        <w:pStyle w:val="CodeBlock"/>
        <w:keepLines/>
      </w:pPr>
      <w:r>
        <w:t xml:space="preserve"> [40 50 60]</w:t>
      </w:r>
    </w:p>
    <w:p>
      <w:pPr>
        <w:pStyle w:val="CodeBlock"/>
        <w:keepLines/>
      </w:pPr>
      <w:r>
        <w:t xml:space="preserve"> [70 80 90]]</w:t>
      </w:r>
    </w:p>
    <w:p>
      <w:pPr>
        <w:pStyle w:val="CodeBlock"/>
        <w:keepLines/>
      </w:pPr>
      <w:r>
        <w:t>Shape: (3, 3)</w:t>
      </w:r>
    </w:p>
    <w:p>
      <w:pPr>
        <w:pStyle w:val="CodeBlock"/>
        <w:keepLines/>
      </w:pPr>
      <w:r>
        <w:t>Dimensions: 2</w:t>
      </w:r>
    </w:p>
    <w:p>
      <w:pPr>
        <w:pStyle w:val="CodeBlock"/>
        <w:keepLines/>
      </w:pPr>
      <w:r>
        <w:t>Number of elements: 9</w:t>
      </w:r>
    </w:p>
    <w:p>
      <w:pPr>
        <w:pStyle w:val="CodeBlock"/>
        <w:keepLines/>
      </w:pPr>
      <w:r>
        <w:t>Data type: int64</w:t>
      </w:r>
    </w:p>
    <w:p>
      <w:r>
        <w:t>Interpretation:</w:t>
      </w:r>
    </w:p>
    <w:p>
      <w:pPr>
        <w:pStyle w:val="ListBullet"/>
        <w:spacing w:after="60"/>
      </w:pPr>
      <w:r>
        <w:t>A.shape returns (number_of_rows, number_of_columns). Here it is (3, 3).</w:t>
      </w:r>
    </w:p>
    <w:p>
      <w:pPr>
        <w:pStyle w:val="ListBullet"/>
        <w:spacing w:after="60"/>
      </w:pPr>
      <w:r>
        <w:t>A.ndim returns the number of dimensions. Here it is 2.</w:t>
      </w:r>
    </w:p>
    <w:p>
      <w:pPr>
        <w:pStyle w:val="ListBullet"/>
        <w:spacing w:after="60"/>
      </w:pPr>
      <w:r>
        <w:t>A.size returns the total number of elements. Here it is 9.</w:t>
      </w:r>
    </w:p>
    <w:p>
      <w:pPr>
        <w:pStyle w:val="ListBullet"/>
        <w:spacing w:after="60"/>
      </w:pPr>
      <w:r>
        <w:t>A.dtype reports the element data type; for example, an integer type or a floating-point type.</w:t>
      </w:r>
    </w:p>
    <w:p>
      <w:pPr>
        <w:pStyle w:val="Heading1"/>
        <w:keepNext/>
      </w:pPr>
      <w:r>
        <w:t>2. Rows, Columns, and Zero-Based Indexing</w:t>
      </w:r>
    </w:p>
    <w:p>
      <w:r>
        <w:t>Python uses zero-based indexing. The first row is row 0, the second row is row 1, and the third row is row 2. The same rule applies to columns.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484"/>
            <w:vAlign w:val="center"/>
            <w:shd w:fill="D9E2F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</w:r>
          </w:p>
        </w:tc>
        <w:tc>
          <w:tcPr>
            <w:tcW w:type="dxa" w:w="2484"/>
            <w:vAlign w:val="center"/>
            <w:shd w:fill="D9E2F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Column 0</w:t>
            </w:r>
          </w:p>
        </w:tc>
        <w:tc>
          <w:tcPr>
            <w:tcW w:type="dxa" w:w="2484"/>
            <w:vAlign w:val="center"/>
            <w:shd w:fill="D9E2F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Column 1</w:t>
            </w:r>
          </w:p>
        </w:tc>
        <w:tc>
          <w:tcPr>
            <w:tcW w:type="dxa" w:w="2484"/>
            <w:vAlign w:val="center"/>
            <w:shd w:fill="D9E2F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Column 2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Row 0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10  → A[0, 0]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20  → A[0, 1]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30  → A[0, 2]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Row 1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40  → A[1, 0]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50  → A[1, 1]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60  → A[1, 2]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Row 2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70  → A[2, 0]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80  → A[2, 1]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90  → A[2, 2]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2F2F2"/>
          </w:tcPr>
          <w:p>
            <w:pPr>
              <w:spacing w:after="60"/>
            </w:pPr>
            <w:r/>
            <w:r>
              <w:rPr>
                <w:rFonts w:ascii="Times New Roman" w:hAnsi="Times New Roman"/>
                <w:b/>
                <w:sz w:val="22"/>
              </w:rPr>
              <w:t>Remember</w:t>
              <w:br/>
            </w:r>
            <w:r>
              <w:rPr>
                <w:rFonts w:ascii="Times New Roman" w:hAnsi="Times New Roman"/>
                <w:sz w:val="22"/>
              </w:rPr>
              <w:t>For A[row, column], the first index selects the row and the second index selects the column.</w:t>
            </w:r>
          </w:p>
        </w:tc>
      </w:tr>
    </w:tbl>
    <w:p/>
    <w:p>
      <w:r>
        <w:t>Examples:</w:t>
      </w:r>
    </w:p>
    <w:p>
      <w:pPr>
        <w:pStyle w:val="CodeBlock"/>
        <w:keepLines/>
      </w:pPr>
      <w:r>
        <w:t>print(A[0, 0])  # 10: first row, first column</w:t>
      </w:r>
    </w:p>
    <w:p>
      <w:pPr>
        <w:pStyle w:val="CodeBlock"/>
        <w:keepLines/>
      </w:pPr>
      <w:r>
        <w:t>print(A[1, 2])  # 60: second row, third column</w:t>
      </w:r>
    </w:p>
    <w:p>
      <w:pPr>
        <w:pStyle w:val="CodeBlock"/>
        <w:keepLines/>
      </w:pPr>
      <w:r>
        <w:t>print(A[2, 1])  # 80: third row, second column</w:t>
      </w:r>
    </w:p>
    <w:p>
      <w:r>
        <w:t>`A[1, 2]` and `A[1][2]` both access the same element in a regular 2D NumPy array. The comma form, `A[row, column]`, is usually clearer and is the recommended style for this lecture.</w:t>
      </w:r>
    </w:p>
    <w:p>
      <w:r>
        <w:t>Trying to access `A[3, 0]` raises an IndexError because a 3-row array has valid row indices 0, 1, and 2 only.</w:t>
      </w:r>
    </w:p>
    <w:p>
      <w:pPr>
        <w:pStyle w:val="Heading1"/>
        <w:keepNext/>
      </w:pPr>
      <w:r>
        <w:t>3. Creating and Inspecting Arrays</w:t>
      </w:r>
    </w:p>
    <w:p>
      <w:r>
        <w:t>Students should become familiar with several common ways to create arrays.</w:t>
      </w:r>
    </w:p>
    <w:p>
      <w:pPr>
        <w:pStyle w:val="CodeBlock"/>
        <w:keepLines/>
      </w:pPr>
      <w:r>
        <w:t>import numpy as np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A = np.array([[1, 2, 3], [4, 5, 6]])</w:t>
      </w:r>
    </w:p>
    <w:p>
      <w:pPr>
        <w:pStyle w:val="CodeBlock"/>
        <w:keepLines/>
      </w:pPr>
      <w:r>
        <w:t>zeros = np.zeros((2, 3), dtype=int)</w:t>
      </w:r>
    </w:p>
    <w:p>
      <w:pPr>
        <w:pStyle w:val="CodeBlock"/>
        <w:keepLines/>
      </w:pPr>
      <w:r>
        <w:t>ones = np.ones((3, 2), dtype=int)</w:t>
      </w:r>
    </w:p>
    <w:p>
      <w:pPr>
        <w:pStyle w:val="CodeBlock"/>
        <w:keepLines/>
      </w:pPr>
      <w:r>
        <w:t>sequence = np.arange(1, 10).reshape(3, 3)</w:t>
      </w:r>
    </w:p>
    <w:p>
      <w:pPr>
        <w:pStyle w:val="CodeBlock"/>
        <w:keepLines/>
      </w:pPr>
      <w:r>
        <w:t>identity = np.eye(3, dtype=int)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print("A:", A, sep="\n")</w:t>
      </w:r>
    </w:p>
    <w:p>
      <w:pPr>
        <w:pStyle w:val="CodeBlock"/>
        <w:keepLines/>
      </w:pPr>
      <w:r>
        <w:t>print("Zeros:", zeros, sep="\n")</w:t>
      </w:r>
    </w:p>
    <w:p>
      <w:pPr>
        <w:pStyle w:val="CodeBlock"/>
        <w:keepLines/>
      </w:pPr>
      <w:r>
        <w:t>print("Ones:", ones, sep="\n")</w:t>
      </w:r>
    </w:p>
    <w:p>
      <w:pPr>
        <w:pStyle w:val="CodeBlock"/>
        <w:keepLines/>
      </w:pPr>
      <w:r>
        <w:t>print("Sequence:", sequence, sep="\n")</w:t>
      </w:r>
    </w:p>
    <w:p>
      <w:pPr>
        <w:pStyle w:val="CodeBlock"/>
        <w:keepLines/>
      </w:pPr>
      <w:r>
        <w:t>print("Identity:", identity, sep="\n")</w:t>
      </w:r>
    </w:p>
    <w:p>
      <w:r>
        <w:t>What these functions do:</w:t>
      </w:r>
    </w:p>
    <w:p>
      <w:pPr>
        <w:pStyle w:val="ListBullet"/>
        <w:spacing w:after="60"/>
      </w:pPr>
      <w:r>
        <w:t>np.array(...) creates an array from supplied values.</w:t>
      </w:r>
    </w:p>
    <w:p>
      <w:pPr>
        <w:pStyle w:val="ListBullet"/>
        <w:spacing w:after="60"/>
      </w:pPr>
      <w:r>
        <w:t>np.zeros((rows, columns)) creates an array filled with zeros.</w:t>
      </w:r>
    </w:p>
    <w:p>
      <w:pPr>
        <w:pStyle w:val="ListBullet"/>
        <w:spacing w:after="60"/>
      </w:pPr>
      <w:r>
        <w:t>np.ones((rows, columns)) creates an array filled with ones.</w:t>
      </w:r>
    </w:p>
    <w:p>
      <w:pPr>
        <w:pStyle w:val="ListBullet"/>
        <w:spacing w:after="60"/>
      </w:pPr>
      <w:r>
        <w:t>np.arange(start, stop) generates a sequence; the stop value is excluded.</w:t>
      </w:r>
    </w:p>
    <w:p>
      <w:pPr>
        <w:pStyle w:val="ListBullet"/>
        <w:spacing w:after="60"/>
      </w:pPr>
      <w:r>
        <w:t>.reshape(rows, columns) changes the shape without changing the sequence of values, provided the element count matches.</w:t>
      </w:r>
    </w:p>
    <w:p>
      <w:pPr>
        <w:pStyle w:val="ListBullet"/>
        <w:spacing w:after="60"/>
      </w:pPr>
      <w:r>
        <w:t>np.eye(n) creates an n × n identity matrix with ones on the main diagonal and zeros elsewhere.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2F2F2"/>
          </w:tcPr>
          <w:p>
            <w:pPr>
              <w:spacing w:after="60"/>
            </w:pPr>
            <w:r/>
            <w:r>
              <w:rPr>
                <w:rFonts w:ascii="Times New Roman" w:hAnsi="Times New Roman"/>
                <w:b/>
                <w:sz w:val="22"/>
              </w:rPr>
              <w:t>Important</w:t>
              <w:br/>
            </w:r>
            <w:r>
              <w:rPr>
                <w:rFonts w:ascii="Times New Roman" w:hAnsi="Times New Roman"/>
                <w:sz w:val="22"/>
              </w:rPr>
              <w:t>The shape (2, 3) means 2 rows and 3 columns—not 3 rows and 2 columns.</w:t>
            </w:r>
          </w:p>
        </w:tc>
      </w:tr>
    </w:tbl>
    <w:p/>
    <w:p>
      <w:pPr>
        <w:pStyle w:val="Heading1"/>
        <w:keepNext/>
      </w:pPr>
      <w:r>
        <w:t>4. Accessing Rows, Columns, and Slices</w:t>
      </w:r>
    </w:p>
    <w:p>
      <w:r>
        <w:t>A slice selects a portion of an array. In a slice such as `1:3`, the start is included and the stop is excluded.</w:t>
      </w:r>
    </w:p>
    <w:p>
      <w:pPr>
        <w:pStyle w:val="CodeBlock"/>
        <w:keepLines/>
      </w:pPr>
      <w:r>
        <w:t>A = np.array([</w:t>
      </w:r>
    </w:p>
    <w:p>
      <w:pPr>
        <w:pStyle w:val="CodeBlock"/>
        <w:keepLines/>
      </w:pPr>
      <w:r>
        <w:t xml:space="preserve">    [10, 20, 30],</w:t>
      </w:r>
    </w:p>
    <w:p>
      <w:pPr>
        <w:pStyle w:val="CodeBlock"/>
        <w:keepLines/>
      </w:pPr>
      <w:r>
        <w:t xml:space="preserve">    [40, 50, 60],</w:t>
      </w:r>
    </w:p>
    <w:p>
      <w:pPr>
        <w:pStyle w:val="CodeBlock"/>
        <w:keepLines/>
      </w:pPr>
      <w:r>
        <w:t xml:space="preserve">    [70, 80, 90]</w:t>
      </w:r>
    </w:p>
    <w:p>
      <w:pPr>
        <w:pStyle w:val="CodeBlock"/>
        <w:keepLines/>
      </w:pPr>
      <w:r>
        <w:t>])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print("Row 1:", A[1, :])</w:t>
      </w:r>
    </w:p>
    <w:p>
      <w:pPr>
        <w:pStyle w:val="CodeBlock"/>
        <w:keepLines/>
      </w:pPr>
      <w:r>
        <w:t>print("Column 2:", A[:, 2])</w:t>
      </w:r>
    </w:p>
    <w:p>
      <w:pPr>
        <w:pStyle w:val="CodeBlock"/>
        <w:keepLines/>
      </w:pPr>
      <w:r>
        <w:t>print("First two rows:\n", A[0:2, :])</w:t>
      </w:r>
    </w:p>
    <w:p>
      <w:pPr>
        <w:pStyle w:val="CodeBlock"/>
        <w:keepLines/>
      </w:pPr>
      <w:r>
        <w:t>print("Top-left 2 x 2 block:\n", A[0:2, 0:2])</w:t>
      </w:r>
    </w:p>
    <w:p>
      <w:r>
        <w:t>Expected output:</w:t>
      </w:r>
    </w:p>
    <w:p>
      <w:pPr>
        <w:pStyle w:val="CodeBlock"/>
        <w:keepLines/>
      </w:pPr>
      <w:r>
        <w:t>Row 1: [40 50 60]</w:t>
      </w:r>
    </w:p>
    <w:p>
      <w:pPr>
        <w:pStyle w:val="CodeBlock"/>
        <w:keepLines/>
      </w:pPr>
      <w:r>
        <w:t>Column 2: [30 60 90]</w:t>
      </w:r>
    </w:p>
    <w:p>
      <w:pPr>
        <w:pStyle w:val="CodeBlock"/>
        <w:keepLines/>
      </w:pPr>
      <w:r>
        <w:t>First two rows:</w:t>
      </w:r>
    </w:p>
    <w:p>
      <w:pPr>
        <w:pStyle w:val="CodeBlock"/>
        <w:keepLines/>
      </w:pPr>
      <w:r>
        <w:t xml:space="preserve"> [[10 20 30]</w:t>
      </w:r>
    </w:p>
    <w:p>
      <w:pPr>
        <w:pStyle w:val="CodeBlock"/>
        <w:keepLines/>
      </w:pPr>
      <w:r>
        <w:t xml:space="preserve">  [40 50 60]]</w:t>
      </w:r>
    </w:p>
    <w:p>
      <w:pPr>
        <w:pStyle w:val="CodeBlock"/>
        <w:keepLines/>
      </w:pPr>
      <w:r>
        <w:t>Top-left 2 x 2 block:</w:t>
      </w:r>
    </w:p>
    <w:p>
      <w:pPr>
        <w:pStyle w:val="CodeBlock"/>
        <w:keepLines/>
      </w:pPr>
      <w:r>
        <w:t xml:space="preserve"> [[10 20]</w:t>
      </w:r>
    </w:p>
    <w:p>
      <w:pPr>
        <w:pStyle w:val="CodeBlock"/>
        <w:keepLines/>
      </w:pPr>
      <w:r>
        <w:t xml:space="preserve">  [40 50]]</w:t>
      </w:r>
    </w:p>
    <w:p>
      <w:r>
        <w:t>The colon `:` means 'take all values along this axis.' Thus, `A[1, :]` selects all columns in row 1, while `A[:, 2]` selects column 2 from every row.</w:t>
      </w:r>
    </w:p>
    <w:p>
      <w:r>
        <w:t>A basic NumPy slice often produces a view, not a separate copy. Changing a view may change the original array. If an independent copy is needed, use `.copy()`.</w:t>
      </w:r>
    </w:p>
    <w:p>
      <w:pPr>
        <w:pStyle w:val="Heading1"/>
        <w:keepNext/>
      </w:pPr>
      <w:r>
        <w:t>5. Updating, Swapping, and Copying Values</w:t>
      </w:r>
    </w:p>
    <w:p>
      <w:pPr>
        <w:pStyle w:val="CodeBlock"/>
        <w:keepLines/>
      </w:pPr>
      <w:r>
        <w:t>A = np.array([</w:t>
      </w:r>
    </w:p>
    <w:p>
      <w:pPr>
        <w:pStyle w:val="CodeBlock"/>
        <w:keepLines/>
      </w:pPr>
      <w:r>
        <w:t xml:space="preserve">    [1, 2, 3],</w:t>
      </w:r>
    </w:p>
    <w:p>
      <w:pPr>
        <w:pStyle w:val="CodeBlock"/>
        <w:keepLines/>
      </w:pPr>
      <w:r>
        <w:t xml:space="preserve">    [4, 5, 6],</w:t>
      </w:r>
    </w:p>
    <w:p>
      <w:pPr>
        <w:pStyle w:val="CodeBlock"/>
        <w:keepLines/>
      </w:pPr>
      <w:r>
        <w:t xml:space="preserve">    [7, 8, 9]</w:t>
      </w:r>
    </w:p>
    <w:p>
      <w:pPr>
        <w:pStyle w:val="CodeBlock"/>
        <w:keepLines/>
      </w:pPr>
      <w:r>
        <w:t>])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A[0, 1] = 99</w:t>
      </w:r>
    </w:p>
    <w:p>
      <w:pPr>
        <w:pStyle w:val="CodeBlock"/>
        <w:keepLines/>
      </w:pPr>
      <w:r>
        <w:t>print(A)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# Swap the values at positions (0, 0) and (2, 2)</w:t>
      </w:r>
    </w:p>
    <w:p>
      <w:pPr>
        <w:pStyle w:val="CodeBlock"/>
        <w:keepLines/>
      </w:pPr>
      <w:r>
        <w:t>temp = A[0, 0]</w:t>
      </w:r>
    </w:p>
    <w:p>
      <w:pPr>
        <w:pStyle w:val="CodeBlock"/>
        <w:keepLines/>
      </w:pPr>
      <w:r>
        <w:t>A[0, 0] = A[2, 2]</w:t>
      </w:r>
    </w:p>
    <w:p>
      <w:pPr>
        <w:pStyle w:val="CodeBlock"/>
        <w:keepLines/>
      </w:pPr>
      <w:r>
        <w:t>A[2, 2] = temp</w:t>
      </w:r>
    </w:p>
    <w:p>
      <w:pPr>
        <w:pStyle w:val="CodeBlock"/>
        <w:keepLines/>
      </w:pPr>
      <w:r>
        <w:t>print("After swap:\n", A)</w:t>
      </w:r>
    </w:p>
    <w:p>
      <w:r>
        <w:t>Students should understand that assignment changes an element. A temporary variable is a reliable way to explain swapping. NumPy also supports direct multiple assignment for simple swaps, but introduce that only after students understand the temporary-variable method.</w:t>
      </w:r>
    </w:p>
    <w:p>
      <w:r>
        <w:t>A puzzle implementation must copy a state before modifying it when the original state needs to remain unchanged:</w:t>
      </w:r>
    </w:p>
    <w:p>
      <w:pPr>
        <w:pStyle w:val="CodeBlock"/>
        <w:keepLines/>
      </w:pPr>
      <w:r>
        <w:t>new_state = state.copy()</w:t>
      </w:r>
    </w:p>
    <w:p>
      <w:pPr>
        <w:pStyle w:val="Heading1"/>
        <w:keepNext/>
      </w:pPr>
      <w:r>
        <w:t>6. Traversing a 2D Array with Nested Loops</w:t>
      </w:r>
    </w:p>
    <w:p>
      <w:r>
        <w:t>Traversal means visiting each element. The outer loop usually selects a row; the inner loop visits the columns in that row.</w:t>
      </w:r>
    </w:p>
    <w:p>
      <w:pPr>
        <w:pStyle w:val="CodeBlock"/>
        <w:keepLines/>
      </w:pPr>
      <w:r>
        <w:t>A = np.array([</w:t>
      </w:r>
    </w:p>
    <w:p>
      <w:pPr>
        <w:pStyle w:val="CodeBlock"/>
        <w:keepLines/>
      </w:pPr>
      <w:r>
        <w:t xml:space="preserve">    [2, 4, 6],</w:t>
      </w:r>
    </w:p>
    <w:p>
      <w:pPr>
        <w:pStyle w:val="CodeBlock"/>
        <w:keepLines/>
      </w:pPr>
      <w:r>
        <w:t xml:space="preserve">    [8, 10, 12],</w:t>
      </w:r>
    </w:p>
    <w:p>
      <w:pPr>
        <w:pStyle w:val="CodeBlock"/>
        <w:keepLines/>
      </w:pPr>
      <w:r>
        <w:t xml:space="preserve">    [14, 16, 18]</w:t>
      </w:r>
    </w:p>
    <w:p>
      <w:pPr>
        <w:pStyle w:val="CodeBlock"/>
        <w:keepLines/>
      </w:pPr>
      <w:r>
        <w:t>])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rows, cols = A.shape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for i in range(rows):</w:t>
      </w:r>
    </w:p>
    <w:p>
      <w:pPr>
        <w:pStyle w:val="CodeBlock"/>
        <w:keepLines/>
      </w:pPr>
      <w:r>
        <w:t xml:space="preserve">    for j in range(cols):</w:t>
      </w:r>
    </w:p>
    <w:p>
      <w:pPr>
        <w:pStyle w:val="CodeBlock"/>
        <w:keepLines/>
      </w:pPr>
      <w:r>
        <w:t xml:space="preserve">        print("Row:", i, "Column:", j, "Value:", A[i, j])</w:t>
      </w:r>
    </w:p>
    <w:p>
      <w:r>
        <w:t>The first iterations are:</w:t>
      </w:r>
    </w:p>
    <w:p>
      <w:pPr>
        <w:pStyle w:val="CodeBlock"/>
        <w:keepLines/>
      </w:pPr>
      <w:r>
        <w:t>Row: 0 Column: 0 Value: 2</w:t>
      </w:r>
    </w:p>
    <w:p>
      <w:pPr>
        <w:pStyle w:val="CodeBlock"/>
        <w:keepLines/>
      </w:pPr>
      <w:r>
        <w:t>Row: 0 Column: 1 Value: 4</w:t>
      </w:r>
    </w:p>
    <w:p>
      <w:pPr>
        <w:pStyle w:val="CodeBlock"/>
        <w:keepLines/>
      </w:pPr>
      <w:r>
        <w:t>Row: 0 Column: 2 Value: 6</w:t>
      </w:r>
    </w:p>
    <w:p>
      <w:pPr>
        <w:pStyle w:val="CodeBlock"/>
        <w:keepLines/>
      </w:pPr>
      <w:r>
        <w:t>Row: 1 Column: 0 Value: 8</w:t>
      </w:r>
    </w:p>
    <w:p>
      <w:pPr>
        <w:pStyle w:val="CodeBlock"/>
        <w:keepLines/>
      </w:pPr>
      <w:r>
        <w:t>...</w:t>
      </w:r>
    </w:p>
    <w:p>
      <w:r>
        <w:t>Trace the loops on paper. When i = 0, j visits 0, 1, and 2. Then i becomes 1 and j starts again at 0. This pattern continues until every element has been visited.</w:t>
      </w:r>
    </w:p>
    <w:p>
      <w:r>
        <w:t>A compact alternative is `for i in range(A.shape[0]):` for rows and `for j in range(A.shape[1]):` for columns. For this course, use named variables such as `rows` and `cols` to make the logic visible.</w:t>
      </w:r>
    </w:p>
    <w:p>
      <w:pPr>
        <w:pStyle w:val="Heading1"/>
        <w:keepNext/>
      </w:pPr>
      <w:r>
        <w:t>7. Calculations on a Matrix</w:t>
      </w:r>
    </w:p>
    <w:p>
      <w:pPr>
        <w:pStyle w:val="Heading2"/>
        <w:keepNext/>
      </w:pPr>
      <w:r>
        <w:t>7.1 Sum and average</w:t>
      </w:r>
    </w:p>
    <w:p>
      <w:pPr>
        <w:pStyle w:val="CodeBlock"/>
        <w:keepLines/>
      </w:pPr>
      <w:r>
        <w:t>A = np.array([</w:t>
      </w:r>
    </w:p>
    <w:p>
      <w:pPr>
        <w:pStyle w:val="CodeBlock"/>
        <w:keepLines/>
      </w:pPr>
      <w:r>
        <w:t xml:space="preserve">    [2, 4, 6],</w:t>
      </w:r>
    </w:p>
    <w:p>
      <w:pPr>
        <w:pStyle w:val="CodeBlock"/>
        <w:keepLines/>
      </w:pPr>
      <w:r>
        <w:t xml:space="preserve">    [8, 10, 12],</w:t>
      </w:r>
    </w:p>
    <w:p>
      <w:pPr>
        <w:pStyle w:val="CodeBlock"/>
        <w:keepLines/>
      </w:pPr>
      <w:r>
        <w:t xml:space="preserve">    [14, 16, 18]</w:t>
      </w:r>
    </w:p>
    <w:p>
      <w:pPr>
        <w:pStyle w:val="CodeBlock"/>
        <w:keepLines/>
      </w:pPr>
      <w:r>
        <w:t>])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total = 0</w:t>
      </w:r>
    </w:p>
    <w:p>
      <w:pPr>
        <w:pStyle w:val="CodeBlock"/>
        <w:keepLines/>
      </w:pPr>
      <w:r>
        <w:t>count = 0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for i in range(A.shape[0]):</w:t>
      </w:r>
    </w:p>
    <w:p>
      <w:pPr>
        <w:pStyle w:val="CodeBlock"/>
        <w:keepLines/>
      </w:pPr>
      <w:r>
        <w:t xml:space="preserve">    for j in range(A.shape[1]):</w:t>
      </w:r>
    </w:p>
    <w:p>
      <w:pPr>
        <w:pStyle w:val="CodeBlock"/>
        <w:keepLines/>
      </w:pPr>
      <w:r>
        <w:t xml:space="preserve">        total += A[i, j]</w:t>
      </w:r>
    </w:p>
    <w:p>
      <w:pPr>
        <w:pStyle w:val="CodeBlock"/>
        <w:keepLines/>
      </w:pPr>
      <w:r>
        <w:t xml:space="preserve">        count += 1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print("Total:", total)</w:t>
      </w:r>
    </w:p>
    <w:p>
      <w:pPr>
        <w:pStyle w:val="CodeBlock"/>
        <w:keepLines/>
      </w:pPr>
      <w:r>
        <w:t>print("Average:", total / count)</w:t>
      </w:r>
    </w:p>
    <w:p>
      <w:r>
        <w:t>Expected output: Total: 90; Average: 10.0.</w:t>
      </w:r>
    </w:p>
    <w:p>
      <w:r>
        <w:t>NumPy can calculate the same results with `A.sum()` and `A.mean()`. The loop version is important because it teaches the process behind the calculation.</w:t>
      </w:r>
    </w:p>
    <w:p>
      <w:pPr>
        <w:pStyle w:val="Heading2"/>
        <w:keepNext/>
      </w:pPr>
      <w:r>
        <w:t>7.2 Row sums and column sums</w:t>
      </w:r>
    </w:p>
    <w:p>
      <w:pPr>
        <w:pStyle w:val="CodeBlock"/>
        <w:keepLines/>
      </w:pPr>
      <w:r>
        <w:t>print("Row sums:", A.sum(axis=1))</w:t>
      </w:r>
    </w:p>
    <w:p>
      <w:pPr>
        <w:pStyle w:val="CodeBlock"/>
        <w:keepLines/>
      </w:pPr>
      <w:r>
        <w:t>print("Column sums:", A.sum(axis=0))</w:t>
      </w:r>
    </w:p>
    <w:p>
      <w:r>
        <w:t>Expected output: Row sums: [12 30 48]; Column sums: [24 30 36].</w:t>
      </w:r>
    </w:p>
    <w:p>
      <w:r>
        <w:t>For a 2D array, `axis=1` reduces across columns and returns one sum per row. `axis=0` reduces across rows and returns one sum per column. Students commonly confuse these axes; verify their understanding with a small matrix.</w:t>
      </w:r>
    </w:p>
    <w:p>
      <w:pPr>
        <w:pStyle w:val="Heading2"/>
        <w:keepNext/>
      </w:pPr>
      <w:r>
        <w:t>7.3 Minimum, maximum, and positions</w:t>
      </w:r>
    </w:p>
    <w:p>
      <w:pPr>
        <w:pStyle w:val="CodeBlock"/>
        <w:keepLines/>
      </w:pPr>
      <w:r>
        <w:t>print("Minimum value:", A.min())</w:t>
      </w:r>
    </w:p>
    <w:p>
      <w:pPr>
        <w:pStyle w:val="CodeBlock"/>
        <w:keepLines/>
      </w:pPr>
      <w:r>
        <w:t>print("Maximum value:", A.max())</w:t>
      </w:r>
    </w:p>
    <w:p>
      <w:pPr>
        <w:pStyle w:val="CodeBlock"/>
        <w:keepLines/>
      </w:pPr>
      <w:r>
        <w:t>print("Position(s) of 12:", np.argwhere(A == 12))</w:t>
      </w:r>
    </w:p>
    <w:p>
      <w:r>
        <w:t>The value 12 occurs at row 1, column 2, so the position is [[1, 2]]. If a value appears multiple times, `np.argwhere` returns every matching coordinate.</w:t>
      </w:r>
    </w:p>
    <w:p>
      <w:pPr>
        <w:pStyle w:val="Heading1"/>
        <w:keepNext/>
      </w:pPr>
      <w:r>
        <w:t>8. Searching a 2D Array</w:t>
      </w:r>
    </w:p>
    <w:p>
      <w:r>
        <w:t>A search checks whether a target value is present. In a basic linear search, the program examines elements one by one until it finds the target or reaches the end.</w:t>
      </w:r>
    </w:p>
    <w:p>
      <w:pPr>
        <w:pStyle w:val="CodeBlock"/>
        <w:keepLines/>
      </w:pPr>
      <w:r>
        <w:t>import numpy as np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A = np.array([</w:t>
      </w:r>
    </w:p>
    <w:p>
      <w:pPr>
        <w:pStyle w:val="CodeBlock"/>
        <w:keepLines/>
      </w:pPr>
      <w:r>
        <w:t xml:space="preserve">    [11, 4, 8],</w:t>
      </w:r>
    </w:p>
    <w:p>
      <w:pPr>
        <w:pStyle w:val="CodeBlock"/>
        <w:keepLines/>
      </w:pPr>
      <w:r>
        <w:t xml:space="preserve">    [6, 15, 2],</w:t>
      </w:r>
    </w:p>
    <w:p>
      <w:pPr>
        <w:pStyle w:val="CodeBlock"/>
        <w:keepLines/>
      </w:pPr>
      <w:r>
        <w:t xml:space="preserve">    [9, 7, 13]</w:t>
      </w:r>
    </w:p>
    <w:p>
      <w:pPr>
        <w:pStyle w:val="CodeBlock"/>
        <w:keepLines/>
      </w:pPr>
      <w:r>
        <w:t>])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target = 15</w:t>
      </w:r>
    </w:p>
    <w:p>
      <w:pPr>
        <w:pStyle w:val="CodeBlock"/>
        <w:keepLines/>
      </w:pPr>
      <w:r>
        <w:t>found = False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for i in range(A.shape[0]):</w:t>
      </w:r>
    </w:p>
    <w:p>
      <w:pPr>
        <w:pStyle w:val="CodeBlock"/>
        <w:keepLines/>
      </w:pPr>
      <w:r>
        <w:t xml:space="preserve">    for j in range(A.shape[1]):</w:t>
      </w:r>
    </w:p>
    <w:p>
      <w:pPr>
        <w:pStyle w:val="CodeBlock"/>
        <w:keepLines/>
      </w:pPr>
      <w:r>
        <w:t xml:space="preserve">        if A[i, j] == target:</w:t>
      </w:r>
    </w:p>
    <w:p>
      <w:pPr>
        <w:pStyle w:val="CodeBlock"/>
        <w:keepLines/>
      </w:pPr>
      <w:r>
        <w:t xml:space="preserve">            print("Found at row", i, "column", j)</w:t>
      </w:r>
    </w:p>
    <w:p>
      <w:pPr>
        <w:pStyle w:val="CodeBlock"/>
        <w:keepLines/>
      </w:pPr>
      <w:r>
        <w:t xml:space="preserve">            found = True</w:t>
      </w:r>
    </w:p>
    <w:p>
      <w:pPr>
        <w:pStyle w:val="CodeBlock"/>
        <w:keepLines/>
      </w:pPr>
      <w:r>
        <w:t xml:space="preserve">            break</w:t>
      </w:r>
    </w:p>
    <w:p>
      <w:pPr>
        <w:pStyle w:val="CodeBlock"/>
        <w:keepLines/>
      </w:pPr>
      <w:r>
        <w:t xml:space="preserve">    if found:</w:t>
      </w:r>
    </w:p>
    <w:p>
      <w:pPr>
        <w:pStyle w:val="CodeBlock"/>
        <w:keepLines/>
      </w:pPr>
      <w:r>
        <w:t xml:space="preserve">        break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if not found:</w:t>
      </w:r>
    </w:p>
    <w:p>
      <w:pPr>
        <w:pStyle w:val="CodeBlock"/>
        <w:keepLines/>
      </w:pPr>
      <w:r>
        <w:t xml:space="preserve">    print("Target not found")</w:t>
      </w:r>
    </w:p>
    <w:p>
      <w:r>
        <w:t>Expected output: Found at row 1 column 1.</w:t>
      </w:r>
    </w:p>
    <w:p>
      <w:r>
        <w:t>The Boolean variable `found` communicates whether the target has been located. The second `if found: break` exits the outer loop as well. Without that check, the outer loop would continue after the inner loop ends.</w:t>
      </w:r>
    </w:p>
    <w:p>
      <w:r>
        <w:t>A NumPy alternative for finding all matching positions is `np.argwhere(A == target)`. Learn the loop-based method first, then compare it with the NumPy shortcut.</w:t>
      </w:r>
    </w:p>
    <w:p>
      <w:pPr>
        <w:pStyle w:val="Heading1"/>
        <w:keepNext/>
      </w:pPr>
      <w:r>
        <w:t>9. Common Matrix Problems</w:t>
      </w:r>
    </w:p>
    <w:p>
      <w:pPr>
        <w:pStyle w:val="Heading2"/>
        <w:keepNext/>
      </w:pPr>
      <w:r>
        <w:t>9.1 Count occurrences</w:t>
      </w:r>
    </w:p>
    <w:p>
      <w:pPr>
        <w:pStyle w:val="CodeBlock"/>
        <w:keepLines/>
      </w:pPr>
      <w:r>
        <w:t>A = np.array([[1, 2, 1], [3, 1, 4], [1, 5, 6]])</w:t>
      </w:r>
    </w:p>
    <w:p>
      <w:pPr>
        <w:pStyle w:val="CodeBlock"/>
        <w:keepLines/>
      </w:pPr>
      <w:r>
        <w:t>target = 1</w:t>
      </w:r>
    </w:p>
    <w:p>
      <w:pPr>
        <w:pStyle w:val="CodeBlock"/>
        <w:keepLines/>
      </w:pPr>
      <w:r>
        <w:t>count = 0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for i in range(A.shape[0]):</w:t>
      </w:r>
    </w:p>
    <w:p>
      <w:pPr>
        <w:pStyle w:val="CodeBlock"/>
        <w:keepLines/>
      </w:pPr>
      <w:r>
        <w:t xml:space="preserve">    for j in range(A.shape[1]):</w:t>
      </w:r>
    </w:p>
    <w:p>
      <w:pPr>
        <w:pStyle w:val="CodeBlock"/>
        <w:keepLines/>
      </w:pPr>
      <w:r>
        <w:t xml:space="preserve">        if A[i, j] == target:</w:t>
      </w:r>
    </w:p>
    <w:p>
      <w:pPr>
        <w:pStyle w:val="CodeBlock"/>
        <w:keepLines/>
      </w:pPr>
      <w:r>
        <w:t xml:space="preserve">            count += 1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print("Occurrences:", count)</w:t>
      </w:r>
    </w:p>
    <w:p>
      <w:r>
        <w:t>Expected output: Occurrences: 4.</w:t>
      </w:r>
    </w:p>
    <w:p>
      <w:pPr>
        <w:pStyle w:val="Heading2"/>
        <w:keepNext/>
      </w:pPr>
      <w:r>
        <w:t>9.2 Find the largest value and its coordinates</w:t>
      </w:r>
    </w:p>
    <w:p>
      <w:pPr>
        <w:pStyle w:val="CodeBlock"/>
        <w:keepLines/>
      </w:pPr>
      <w:r>
        <w:t>A = np.array([[8, 3, 12], [5, 19, 7], [14, 2, 11]])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largest = A[0, 0]</w:t>
      </w:r>
    </w:p>
    <w:p>
      <w:pPr>
        <w:pStyle w:val="CodeBlock"/>
        <w:keepLines/>
      </w:pPr>
      <w:r>
        <w:t>largest_row = 0</w:t>
      </w:r>
    </w:p>
    <w:p>
      <w:pPr>
        <w:pStyle w:val="CodeBlock"/>
        <w:keepLines/>
      </w:pPr>
      <w:r>
        <w:t>largest_col = 0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for i in range(A.shape[0]):</w:t>
      </w:r>
    </w:p>
    <w:p>
      <w:pPr>
        <w:pStyle w:val="CodeBlock"/>
        <w:keepLines/>
      </w:pPr>
      <w:r>
        <w:t xml:space="preserve">    for j in range(A.shape[1]):</w:t>
      </w:r>
    </w:p>
    <w:p>
      <w:pPr>
        <w:pStyle w:val="CodeBlock"/>
        <w:keepLines/>
      </w:pPr>
      <w:r>
        <w:t xml:space="preserve">        if A[i, j] &gt; largest:</w:t>
      </w:r>
    </w:p>
    <w:p>
      <w:pPr>
        <w:pStyle w:val="CodeBlock"/>
        <w:keepLines/>
      </w:pPr>
      <w:r>
        <w:t xml:space="preserve">            largest = A[i, j]</w:t>
      </w:r>
    </w:p>
    <w:p>
      <w:pPr>
        <w:pStyle w:val="CodeBlock"/>
        <w:keepLines/>
      </w:pPr>
      <w:r>
        <w:t xml:space="preserve">            largest_row = i</w:t>
      </w:r>
    </w:p>
    <w:p>
      <w:pPr>
        <w:pStyle w:val="CodeBlock"/>
        <w:keepLines/>
      </w:pPr>
      <w:r>
        <w:t xml:space="preserve">            largest_col = j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print("Largest:", largest)</w:t>
      </w:r>
    </w:p>
    <w:p>
      <w:pPr>
        <w:pStyle w:val="CodeBlock"/>
        <w:keepLines/>
      </w:pPr>
      <w:r>
        <w:t>print("Position:", largest_row, largest_col)</w:t>
      </w:r>
    </w:p>
    <w:p>
      <w:r>
        <w:t>Expected output: Largest: 19; Position: 1 1.</w:t>
      </w:r>
    </w:p>
    <w:p>
      <w:r>
        <w:t>Initialize from the first element rather than from zero. This makes the algorithm work even when all matrix values are negative.</w:t>
      </w:r>
    </w:p>
    <w:p>
      <w:pPr>
        <w:pStyle w:val="Heading2"/>
        <w:keepNext/>
      </w:pPr>
      <w:r>
        <w:t>9.3 Main diagonal</w:t>
      </w:r>
    </w:p>
    <w:p>
      <w:pPr>
        <w:pStyle w:val="CodeBlock"/>
        <w:keepLines/>
      </w:pPr>
      <w:r>
        <w:t>A = np.array([[2, 4, 6], [8, 10, 12], [14, 16, 18]])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diagonal_sum = 0</w:t>
      </w:r>
    </w:p>
    <w:p>
      <w:pPr>
        <w:pStyle w:val="CodeBlock"/>
        <w:keepLines/>
      </w:pPr>
      <w:r>
        <w:t>for i in range(min(A.shape[0], A.shape[1])):</w:t>
      </w:r>
    </w:p>
    <w:p>
      <w:pPr>
        <w:pStyle w:val="CodeBlock"/>
        <w:keepLines/>
      </w:pPr>
      <w:r>
        <w:t xml:space="preserve">    diagonal_sum += A[i, i]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print("Main diagonal sum:", diagonal_sum)</w:t>
      </w:r>
    </w:p>
    <w:p>
      <w:r>
        <w:t>Expected output: Main diagonal sum: 30. For a square matrix, the main diagonal uses positions (0,0), (1,1), (2,2), and so on.</w:t>
      </w:r>
    </w:p>
    <w:p>
      <w:pPr>
        <w:pStyle w:val="Heading2"/>
        <w:keepNext/>
      </w:pPr>
      <w:r>
        <w:t>9.4 Transpose</w:t>
      </w:r>
    </w:p>
    <w:p>
      <w:pPr>
        <w:pStyle w:val="CodeBlock"/>
        <w:keepLines/>
      </w:pPr>
      <w:r>
        <w:t>A = np.array([[1, 2, 3], [4, 5, 6]])</w:t>
      </w:r>
    </w:p>
    <w:p>
      <w:pPr>
        <w:pStyle w:val="CodeBlock"/>
        <w:keepLines/>
      </w:pPr>
      <w:r>
        <w:t>print(A.T)</w:t>
      </w:r>
    </w:p>
    <w:p>
      <w:r>
        <w:t>Expected output:</w:t>
      </w:r>
    </w:p>
    <w:p>
      <w:pPr>
        <w:pStyle w:val="CodeBlock"/>
        <w:keepLines/>
      </w:pPr>
      <w:r>
        <w:t>[[1 4]</w:t>
      </w:r>
    </w:p>
    <w:p>
      <w:pPr>
        <w:pStyle w:val="CodeBlock"/>
        <w:keepLines/>
      </w:pPr>
      <w:r>
        <w:t xml:space="preserve"> [2 5]</w:t>
      </w:r>
    </w:p>
    <w:p>
      <w:pPr>
        <w:pStyle w:val="CodeBlock"/>
        <w:keepLines/>
      </w:pPr>
      <w:r>
        <w:t xml:space="preserve"> [3 6]]</w:t>
      </w:r>
    </w:p>
    <w:p>
      <w:r>
        <w:t>The transpose turns rows into columns and columns into rows. A 2 × 3 array becomes a 3 × 2 array.</w:t>
      </w:r>
    </w:p>
    <w:p>
      <w:pPr>
        <w:pStyle w:val="Heading1"/>
        <w:keepNext/>
      </w:pPr>
      <w:r>
        <w:t>10. Representing the 8-Puzzle</w:t>
      </w:r>
    </w:p>
    <w:p>
      <w:r>
        <w:t>The 8-puzzle is a sliding-tile puzzle with eight numbered tiles and one blank space on a 3 × 3 board. In code, use the integer 0 to represent the blank. A state is one possible arrangement of the tiles.</w:t>
      </w:r>
    </w:p>
    <w:p>
      <w:pPr>
        <w:pStyle w:val="CodeBlock"/>
        <w:keepLines/>
      </w:pPr>
      <w:r>
        <w:t>import numpy as np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state = np.array([</w:t>
      </w:r>
    </w:p>
    <w:p>
      <w:pPr>
        <w:pStyle w:val="CodeBlock"/>
        <w:keepLines/>
      </w:pPr>
      <w:r>
        <w:t xml:space="preserve">    [1, 2, 3],</w:t>
      </w:r>
    </w:p>
    <w:p>
      <w:pPr>
        <w:pStyle w:val="CodeBlock"/>
        <w:keepLines/>
      </w:pPr>
      <w:r>
        <w:t xml:space="preserve">    [4, 0, 6],</w:t>
      </w:r>
    </w:p>
    <w:p>
      <w:pPr>
        <w:pStyle w:val="CodeBlock"/>
        <w:keepLines/>
      </w:pPr>
      <w:r>
        <w:t xml:space="preserve">    [7, 5, 8]</w:t>
      </w:r>
    </w:p>
    <w:p>
      <w:pPr>
        <w:pStyle w:val="CodeBlock"/>
        <w:keepLines/>
      </w:pPr>
      <w:r>
        <w:t>])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goal = np.array([</w:t>
      </w:r>
    </w:p>
    <w:p>
      <w:pPr>
        <w:pStyle w:val="CodeBlock"/>
        <w:keepLines/>
      </w:pPr>
      <w:r>
        <w:t xml:space="preserve">    [1, 2, 3],</w:t>
      </w:r>
    </w:p>
    <w:p>
      <w:pPr>
        <w:pStyle w:val="CodeBlock"/>
        <w:keepLines/>
      </w:pPr>
      <w:r>
        <w:t xml:space="preserve">    [4, 5, 6],</w:t>
      </w:r>
    </w:p>
    <w:p>
      <w:pPr>
        <w:pStyle w:val="CodeBlock"/>
        <w:keepLines/>
      </w:pPr>
      <w:r>
        <w:t xml:space="preserve">    [7, 8, 0]</w:t>
      </w:r>
    </w:p>
    <w:p>
      <w:pPr>
        <w:pStyle w:val="CodeBlock"/>
        <w:keepLines/>
      </w:pPr>
      <w:r>
        <w:t>])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print("Current state:\n", state)</w:t>
      </w:r>
    </w:p>
    <w:p>
      <w:pPr>
        <w:pStyle w:val="CodeBlock"/>
        <w:keepLines/>
      </w:pPr>
      <w:r>
        <w:t>print("Goal state:\n", goal)</w:t>
      </w:r>
    </w:p>
    <w:p>
      <w:r>
        <w:t>The puzzle is a good teaching example because it combines matrix indexing, conditional statements, boundary checks, copying, swapping, and heuristic calculations.</w:t>
      </w:r>
    </w:p>
    <w:p>
      <w:pPr>
        <w:pStyle w:val="Heading2"/>
        <w:keepNext/>
      </w:pPr>
      <w:r>
        <w:t>10.1 Locate the blank tile</w:t>
      </w:r>
    </w:p>
    <w:p>
      <w:pPr>
        <w:pStyle w:val="CodeBlock"/>
        <w:keepLines/>
      </w:pPr>
      <w:r>
        <w:t>blank_position = np.argwhere(state == 0)[0]</w:t>
      </w:r>
    </w:p>
    <w:p>
      <w:pPr>
        <w:pStyle w:val="CodeBlock"/>
        <w:keepLines/>
      </w:pPr>
      <w:r>
        <w:t>blank_row = int(blank_position[0])</w:t>
      </w:r>
    </w:p>
    <w:p>
      <w:pPr>
        <w:pStyle w:val="CodeBlock"/>
        <w:keepLines/>
      </w:pPr>
      <w:r>
        <w:t>blank_col = int(blank_position[1])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print("Blank row:", blank_row)</w:t>
      </w:r>
    </w:p>
    <w:p>
      <w:pPr>
        <w:pStyle w:val="CodeBlock"/>
        <w:keepLines/>
      </w:pPr>
      <w:r>
        <w:t>print("Blank column:", blank_col)</w:t>
      </w:r>
    </w:p>
    <w:p>
      <w:r>
        <w:t>Expected output: Blank row: 1; Blank column: 1.</w:t>
      </w:r>
    </w:p>
    <w:p>
      <w:r>
        <w:t>The blank is at the center. `np.argwhere(state == 0)` returns the coordinates where the array equals zero. The `[0]` selects the first matching coordinate. This assumes the puzzle state contains exactly one zero.</w:t>
      </w:r>
    </w:p>
    <w:p>
      <w:pPr>
        <w:pStyle w:val="Heading2"/>
        <w:keepNext/>
      </w:pPr>
      <w:r>
        <w:t>10.2 Legal neighboring positions</w:t>
      </w:r>
    </w:p>
    <w:p>
      <w:r>
        <w:t>From position (row, column), the four possible directions are: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vAlign w:val="center"/>
            <w:shd w:fill="D9E2F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Move</w:t>
            </w:r>
          </w:p>
        </w:tc>
        <w:tc>
          <w:tcPr>
            <w:tcW w:type="dxa" w:w="3312"/>
            <w:vAlign w:val="center"/>
            <w:shd w:fill="D9E2F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New position</w:t>
            </w:r>
          </w:p>
        </w:tc>
        <w:tc>
          <w:tcPr>
            <w:tcW w:type="dxa" w:w="3312"/>
            <w:vAlign w:val="center"/>
            <w:shd w:fill="D9E2F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Boundary condition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Up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(row - 1, column)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row &gt; 0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Down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(row + 1, column)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row &lt; number_of_rows - 1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Left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(row, column - 1)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column &gt; 0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Right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(row, column + 1)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column &lt; number_of_columns - 1</w:t>
            </w:r>
          </w:p>
        </w:tc>
      </w:tr>
    </w:tbl>
    <w:p/>
    <w:p>
      <w:r>
        <w:t>A move is legal only if the new row and column are inside the board. For a 3 × 3 puzzle, valid row and column indices are 0, 1, and 2.</w:t>
      </w:r>
    </w:p>
    <w:p>
      <w:pPr>
        <w:pStyle w:val="Heading2"/>
        <w:keepNext/>
      </w:pPr>
      <w:r>
        <w:t>10.3 Generate a successor state</w:t>
      </w:r>
    </w:p>
    <w:p>
      <w:pPr>
        <w:pStyle w:val="CodeBlock"/>
        <w:keepLines/>
      </w:pPr>
      <w:r>
        <w:t>def move_blank(state, direction):</w:t>
      </w:r>
    </w:p>
    <w:p>
      <w:pPr>
        <w:pStyle w:val="CodeBlock"/>
        <w:keepLines/>
      </w:pPr>
      <w:r>
        <w:t xml:space="preserve">    # Return a new state; do not modify the original.</w:t>
      </w:r>
    </w:p>
    <w:p>
      <w:pPr>
        <w:pStyle w:val="CodeBlock"/>
        <w:keepLines/>
      </w:pPr>
      <w:r>
        <w:t xml:space="preserve">    new_state = state.copy()</w:t>
      </w:r>
    </w:p>
    <w:p>
      <w:pPr>
        <w:pStyle w:val="CodeBlock"/>
        <w:keepLines/>
      </w:pPr>
      <w:r>
        <w:t xml:space="preserve">    positions = np.argwhere(new_state == 0)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 xml:space="preserve">    if len(positions) != 1:</w:t>
      </w:r>
    </w:p>
    <w:p>
      <w:pPr>
        <w:pStyle w:val="CodeBlock"/>
        <w:keepLines/>
      </w:pPr>
      <w:r>
        <w:t xml:space="preserve">        raise ValueError("A valid puzzle state must contain exactly one blank (0).")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 xml:space="preserve">    row, col = map(int, positions[0])</w:t>
      </w:r>
    </w:p>
    <w:p>
      <w:pPr>
        <w:pStyle w:val="CodeBlock"/>
        <w:keepLines/>
      </w:pPr>
      <w:r>
        <w:t xml:space="preserve">    moves = {</w:t>
      </w:r>
    </w:p>
    <w:p>
      <w:pPr>
        <w:pStyle w:val="CodeBlock"/>
        <w:keepLines/>
      </w:pPr>
      <w:r>
        <w:t xml:space="preserve">        "up": (-1, 0),</w:t>
      </w:r>
    </w:p>
    <w:p>
      <w:pPr>
        <w:pStyle w:val="CodeBlock"/>
        <w:keepLines/>
      </w:pPr>
      <w:r>
        <w:t xml:space="preserve">        "down": (1, 0),</w:t>
      </w:r>
    </w:p>
    <w:p>
      <w:pPr>
        <w:pStyle w:val="CodeBlock"/>
        <w:keepLines/>
      </w:pPr>
      <w:r>
        <w:t xml:space="preserve">        "left": (0, -1),</w:t>
      </w:r>
    </w:p>
    <w:p>
      <w:pPr>
        <w:pStyle w:val="CodeBlock"/>
        <w:keepLines/>
      </w:pPr>
      <w:r>
        <w:t xml:space="preserve">        "right": (0, 1)</w:t>
      </w:r>
    </w:p>
    <w:p>
      <w:pPr>
        <w:pStyle w:val="CodeBlock"/>
        <w:keepLines/>
      </w:pPr>
      <w:r>
        <w:t xml:space="preserve">    }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 xml:space="preserve">    if direction not in moves:</w:t>
      </w:r>
    </w:p>
    <w:p>
      <w:pPr>
        <w:pStyle w:val="CodeBlock"/>
        <w:keepLines/>
      </w:pPr>
      <w:r>
        <w:t xml:space="preserve">        raise ValueError("Direction must be up, down, left, or right.")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 xml:space="preserve">    dr, dc = moves[direction]</w:t>
      </w:r>
    </w:p>
    <w:p>
      <w:pPr>
        <w:pStyle w:val="CodeBlock"/>
        <w:keepLines/>
      </w:pPr>
      <w:r>
        <w:t xml:space="preserve">    new_row = row + dr</w:t>
      </w:r>
    </w:p>
    <w:p>
      <w:pPr>
        <w:pStyle w:val="CodeBlock"/>
        <w:keepLines/>
      </w:pPr>
      <w:r>
        <w:t xml:space="preserve">    new_col = col + dc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 xml:space="preserve">    if not (0 &lt;= new_row &lt; new_state.shape[0] and</w:t>
      </w:r>
    </w:p>
    <w:p>
      <w:pPr>
        <w:pStyle w:val="CodeBlock"/>
        <w:keepLines/>
      </w:pPr>
      <w:r>
        <w:t xml:space="preserve">            0 &lt;= new_col &lt; new_state.shape[1]):</w:t>
      </w:r>
    </w:p>
    <w:p>
      <w:pPr>
        <w:pStyle w:val="CodeBlock"/>
        <w:keepLines/>
      </w:pPr>
      <w:r>
        <w:t xml:space="preserve">        return None  # The move is outside the board.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 xml:space="preserve">    new_state[row, col], new_state[new_row, new_col] = (</w:t>
      </w:r>
    </w:p>
    <w:p>
      <w:pPr>
        <w:pStyle w:val="CodeBlock"/>
        <w:keepLines/>
      </w:pPr>
      <w:r>
        <w:t xml:space="preserve">        new_state[new_row, new_col], new_state[row, col]</w:t>
      </w:r>
    </w:p>
    <w:p>
      <w:pPr>
        <w:pStyle w:val="CodeBlock"/>
        <w:keepLines/>
      </w:pPr>
      <w:r>
        <w:t xml:space="preserve">    )</w:t>
      </w:r>
    </w:p>
    <w:p>
      <w:pPr>
        <w:pStyle w:val="CodeBlock"/>
        <w:keepLines/>
      </w:pPr>
      <w:r>
        <w:t xml:space="preserve">    return new_state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result = move_blank(state, "down")</w:t>
      </w:r>
    </w:p>
    <w:p>
      <w:pPr>
        <w:pStyle w:val="CodeBlock"/>
        <w:keepLines/>
      </w:pPr>
      <w:r>
        <w:t>if result is None:</w:t>
      </w:r>
    </w:p>
    <w:p>
      <w:pPr>
        <w:pStyle w:val="CodeBlock"/>
        <w:keepLines/>
      </w:pPr>
      <w:r>
        <w:t xml:space="preserve">    print("Illegal move")</w:t>
      </w:r>
    </w:p>
    <w:p>
      <w:pPr>
        <w:pStyle w:val="CodeBlock"/>
        <w:keepLines/>
      </w:pPr>
      <w:r>
        <w:t>else:</w:t>
      </w:r>
    </w:p>
    <w:p>
      <w:pPr>
        <w:pStyle w:val="CodeBlock"/>
        <w:keepLines/>
      </w:pPr>
      <w:r>
        <w:t xml:space="preserve">    print(result)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print("Original remains unchanged:\n", state)</w:t>
      </w:r>
    </w:p>
    <w:p>
      <w:r>
        <w:t>For the supplied state, moving the blank down swaps 0 with 5. The returned state is:</w:t>
      </w:r>
    </w:p>
    <w:p>
      <w:pPr>
        <w:pStyle w:val="CodeBlock"/>
        <w:keepLines/>
      </w:pPr>
      <w:r>
        <w:t>[[1 2 3]</w:t>
      </w:r>
    </w:p>
    <w:p>
      <w:pPr>
        <w:pStyle w:val="CodeBlock"/>
        <w:keepLines/>
      </w:pPr>
      <w:r>
        <w:t xml:space="preserve"> [4 5 6]</w:t>
      </w:r>
    </w:p>
    <w:p>
      <w:pPr>
        <w:pStyle w:val="CodeBlock"/>
        <w:keepLines/>
      </w:pPr>
      <w:r>
        <w:t xml:space="preserve"> [7 0 8]]</w:t>
      </w:r>
    </w:p>
    <w:p>
      <w:r>
        <w:t>The original state remains unchanged because the function begins with `state.copy()`. This matters in search algorithms: one successor must not accidentally overwrite the parent state or another successor.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2F2F2"/>
          </w:tcPr>
          <w:p>
            <w:pPr>
              <w:spacing w:after="60"/>
            </w:pPr>
            <w:r/>
            <w:r>
              <w:rPr>
                <w:rFonts w:ascii="Times New Roman" w:hAnsi="Times New Roman"/>
                <w:b/>
                <w:sz w:val="22"/>
              </w:rPr>
              <w:t>Implementation detail</w:t>
              <w:br/>
            </w:r>
            <w:r>
              <w:rPr>
                <w:rFonts w:ascii="Times New Roman" w:hAnsi="Times New Roman"/>
                <w:sz w:val="22"/>
              </w:rPr>
              <w:t>The code uses a dictionary to translate each direction into a row and column change. For example, 'left' means (0, -1): the row stays the same and the column decreases by one.</w:t>
            </w:r>
          </w:p>
        </w:tc>
      </w:tr>
    </w:tbl>
    <w:p/>
    <w:p>
      <w:pPr>
        <w:pStyle w:val="Heading1"/>
        <w:keepNext/>
      </w:pPr>
      <w:r>
        <w:t>11. Heuristic Costs for the 8-Puzzle</w:t>
      </w:r>
    </w:p>
    <w:p>
      <w:r>
        <w:t>A heuristic estimates how far a state is from the goal. In many search algorithms, it is written as h(n), where n is the current state. A heuristic is not necessarily the actual number of moves remaining.</w:t>
      </w:r>
    </w:p>
    <w:p>
      <w:pPr>
        <w:pStyle w:val="Heading2"/>
        <w:keepNext/>
      </w:pPr>
      <w:r>
        <w:t>11.1 Misplaced-tile heuristic</w:t>
      </w:r>
    </w:p>
    <w:p>
      <w:r>
        <w:t>The misplaced-tile heuristic counts numbered tiles that are not in their goal positions. The blank tile (0) is excluded.</w:t>
      </w:r>
    </w:p>
    <w:p>
      <w:pPr>
        <w:pStyle w:val="CodeBlock"/>
        <w:keepLines/>
      </w:pPr>
      <w:r>
        <w:t>def misplaced_tiles(state, goal):</w:t>
      </w:r>
    </w:p>
    <w:p>
      <w:pPr>
        <w:pStyle w:val="CodeBlock"/>
        <w:keepLines/>
      </w:pPr>
      <w:r>
        <w:t xml:space="preserve">    count = 0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 xml:space="preserve">    for i in range(state.shape[0]):</w:t>
      </w:r>
    </w:p>
    <w:p>
      <w:pPr>
        <w:pStyle w:val="CodeBlock"/>
        <w:keepLines/>
      </w:pPr>
      <w:r>
        <w:t xml:space="preserve">        for j in range(state.shape[1]):</w:t>
      </w:r>
    </w:p>
    <w:p>
      <w:pPr>
        <w:pStyle w:val="CodeBlock"/>
        <w:keepLines/>
      </w:pPr>
      <w:r>
        <w:t xml:space="preserve">            tile = state[i, j]</w:t>
      </w:r>
    </w:p>
    <w:p>
      <w:pPr>
        <w:pStyle w:val="CodeBlock"/>
        <w:keepLines/>
      </w:pPr>
      <w:r>
        <w:t xml:space="preserve">            if tile != 0 and tile != goal[i, j]:</w:t>
      </w:r>
    </w:p>
    <w:p>
      <w:pPr>
        <w:pStyle w:val="CodeBlock"/>
        <w:keepLines/>
      </w:pPr>
      <w:r>
        <w:t xml:space="preserve">                count += 1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 xml:space="preserve">    return count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print("Misplaced tiles:", misplaced_tiles(state, goal))</w:t>
      </w:r>
    </w:p>
    <w:p>
      <w:r>
        <w:t>Expected output: Misplaced tiles: 2. Tiles 5 and 8 are not in their goal positions.</w:t>
      </w:r>
    </w:p>
    <w:p>
      <w:pPr>
        <w:pStyle w:val="Heading2"/>
        <w:keepNext/>
      </w:pPr>
      <w:r>
        <w:t>11.2 Manhattan-distance heuristic</w:t>
      </w:r>
    </w:p>
    <w:p>
      <w:r>
        <w:t>For each numbered tile, Manhattan distance is the number of vertical steps plus horizontal steps needed to reach its goal position. The distance for a tile 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2F2F2"/>
          </w:tcPr>
          <w:p>
            <w:pPr>
              <w:spacing w:after="60"/>
            </w:pPr>
            <w:r/>
            <w:r>
              <w:rPr>
                <w:rFonts w:ascii="Times New Roman" w:hAnsi="Times New Roman"/>
                <w:b/>
                <w:sz w:val="22"/>
              </w:rPr>
              <w:t>Formula</w:t>
              <w:br/>
            </w:r>
            <w:r>
              <w:rPr>
                <w:rFonts w:ascii="Times New Roman" w:hAnsi="Times New Roman"/>
                <w:sz w:val="22"/>
              </w:rPr>
              <w:t>distance = abs(current_row − goal_row) + abs(current_column − goal_column)</w:t>
            </w:r>
          </w:p>
        </w:tc>
      </w:tr>
    </w:tbl>
    <w:p/>
    <w:p>
      <w:r>
        <w:t>The Manhattan heuristic sums this distance for all numbered tiles, excluding zero.</w:t>
      </w:r>
    </w:p>
    <w:p>
      <w:pPr>
        <w:pStyle w:val="CodeBlock"/>
        <w:keepLines/>
      </w:pPr>
      <w:r>
        <w:t>def manhattan_distance(state, goal):</w:t>
      </w:r>
    </w:p>
    <w:p>
      <w:pPr>
        <w:pStyle w:val="CodeBlock"/>
        <w:keepLines/>
      </w:pPr>
      <w:r>
        <w:t xml:space="preserve">    total = 0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 xml:space="preserve">    for i in range(state.shape[0]):</w:t>
      </w:r>
    </w:p>
    <w:p>
      <w:pPr>
        <w:pStyle w:val="CodeBlock"/>
        <w:keepLines/>
      </w:pPr>
      <w:r>
        <w:t xml:space="preserve">        for j in range(state.shape[1]):</w:t>
      </w:r>
    </w:p>
    <w:p>
      <w:pPr>
        <w:pStyle w:val="CodeBlock"/>
        <w:keepLines/>
      </w:pPr>
      <w:r>
        <w:t xml:space="preserve">            tile = int(state[i, j])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 xml:space="preserve">            if tile == 0:</w:t>
      </w:r>
    </w:p>
    <w:p>
      <w:pPr>
        <w:pStyle w:val="CodeBlock"/>
        <w:keepLines/>
      </w:pPr>
      <w:r>
        <w:t xml:space="preserve">                continue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 xml:space="preserve">            goal_position = np.argwhere(goal == tile)[0]</w:t>
      </w:r>
    </w:p>
    <w:p>
      <w:pPr>
        <w:pStyle w:val="CodeBlock"/>
        <w:keepLines/>
      </w:pPr>
      <w:r>
        <w:t xml:space="preserve">            goal_row = int(goal_position[0])</w:t>
      </w:r>
    </w:p>
    <w:p>
      <w:pPr>
        <w:pStyle w:val="CodeBlock"/>
        <w:keepLines/>
      </w:pPr>
      <w:r>
        <w:t xml:space="preserve">            goal_col = int(goal_position[1])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 xml:space="preserve">            total += abs(i - goal_row) + abs(j - goal_col)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 xml:space="preserve">    return total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print("Manhattan distance:", manhattan_distance(state, goal))</w:t>
      </w:r>
    </w:p>
    <w:p>
      <w:r>
        <w:t>Expected output: Manhattan distance: 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484"/>
            <w:vAlign w:val="center"/>
            <w:shd w:fill="D9E2F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Tile</w:t>
            </w:r>
          </w:p>
        </w:tc>
        <w:tc>
          <w:tcPr>
            <w:tcW w:type="dxa" w:w="2484"/>
            <w:vAlign w:val="center"/>
            <w:shd w:fill="D9E2F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Current position</w:t>
            </w:r>
          </w:p>
        </w:tc>
        <w:tc>
          <w:tcPr>
            <w:tcW w:type="dxa" w:w="2484"/>
            <w:vAlign w:val="center"/>
            <w:shd w:fill="D9E2F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Goal position</w:t>
            </w:r>
          </w:p>
        </w:tc>
        <w:tc>
          <w:tcPr>
            <w:tcW w:type="dxa" w:w="2484"/>
            <w:vAlign w:val="center"/>
            <w:shd w:fill="D9E2F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Manhattan distance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(2, 1)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(1, 1)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|2−1| + |1−1| = 1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(2, 2)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(2, 1)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|2−2| + |2−1| = 1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Total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 + 1 = 2</w:t>
            </w:r>
          </w:p>
        </w:tc>
      </w:tr>
    </w:tbl>
    <w:p/>
    <w:p>
      <w:r>
        <w:t>For the state used here, the misplaced-tile heuristic is 2 and the Manhattan-distance heuristic is also 2. They can differ for other states.</w:t>
      </w:r>
    </w:p>
    <w:p>
      <w:pPr>
        <w:pStyle w:val="Heading2"/>
        <w:keepNext/>
      </w:pPr>
      <w:r>
        <w:t>11.3 The A* evaluation function</w:t>
      </w:r>
    </w:p>
    <w:p>
      <w:r>
        <w:t>A* search commonly evaluates a node using: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2F2F2"/>
          </w:tcPr>
          <w:p>
            <w:pPr>
              <w:spacing w:after="60"/>
            </w:pPr>
            <w:r/>
            <w:r>
              <w:rPr>
                <w:rFonts w:ascii="Times New Roman" w:hAnsi="Times New Roman"/>
                <w:b/>
                <w:sz w:val="22"/>
              </w:rPr>
              <w:t>A* evaluation</w:t>
              <w:br/>
            </w:r>
            <w:r>
              <w:rPr>
                <w:rFonts w:ascii="Times New Roman" w:hAnsi="Times New Roman"/>
                <w:sz w:val="22"/>
              </w:rPr>
              <w:t>f(n) = g(n) + h(n)</w:t>
            </w:r>
          </w:p>
        </w:tc>
      </w:tr>
    </w:tbl>
    <w:p/>
    <w:p>
      <w:pPr>
        <w:pStyle w:val="ListBullet"/>
        <w:spacing w:after="60"/>
      </w:pPr>
      <w:r>
        <w:t>g(n) is the known cost from the start state to the current state. In the standard 8-puzzle, each move commonly costs 1.</w:t>
      </w:r>
    </w:p>
    <w:p>
      <w:pPr>
        <w:pStyle w:val="ListBullet"/>
        <w:spacing w:after="60"/>
      </w:pPr>
      <w:r>
        <w:t>h(n) is the estimated cost from the current state to the goal.</w:t>
      </w:r>
    </w:p>
    <w:p>
      <w:pPr>
        <w:pStyle w:val="ListBullet"/>
        <w:spacing w:after="60"/>
      </w:pPr>
      <w:r>
        <w:t>f(n) is the combined evaluation used to prioritize states.</w:t>
      </w:r>
    </w:p>
    <w:p>
      <w:r>
        <w:t>If the current state is two moves from the start, then g(n) = 2. If its Manhattan heuristic is h(n) = 3, then f(n) = 2 + 3 = 5.</w:t>
      </w:r>
    </w:p>
    <w:p>
      <w:r>
        <w:t>For the standard 8-puzzle, misplaced-tile and Manhattan-distance heuristics are admissible: they do not overestimate the minimum number of moves to the goal. With the usual A* graph-search setup and appropriate handling of repeated states, they can support optimal solutions.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2F2F2"/>
          </w:tcPr>
          <w:p>
            <w:pPr>
              <w:spacing w:after="60"/>
            </w:pPr>
            <w:r/>
            <w:r>
              <w:rPr>
                <w:rFonts w:ascii="Times New Roman" w:hAnsi="Times New Roman"/>
                <w:b/>
                <w:sz w:val="22"/>
              </w:rPr>
              <w:t>Avoid this mistake</w:t>
              <w:br/>
            </w:r>
            <w:r>
              <w:rPr>
                <w:rFonts w:ascii="Times New Roman" w:hAnsi="Times New Roman"/>
                <w:sz w:val="22"/>
              </w:rPr>
              <w:t>Do not add the blank tile to either heuristic. Also, do not confuse the heuristic h(n) with the full A* evaluation f(n).</w:t>
            </w:r>
          </w:p>
        </w:tc>
      </w:tr>
    </w:tbl>
    <w:p/>
    <w:p>
      <w:pPr>
        <w:pStyle w:val="Heading1"/>
        <w:keepNext/>
      </w:pPr>
      <w:r>
        <w:t>12. How 2D Arrays Connect to Machine Learning</w:t>
      </w:r>
    </w:p>
    <w:p>
      <w:pPr>
        <w:pStyle w:val="Heading2"/>
        <w:keepNext/>
      </w:pPr>
      <w:r>
        <w:t>12.1 Dataset as a matrix</w:t>
      </w:r>
    </w:p>
    <w:p>
      <w:r>
        <w:t>In a tabular dataset, each row commonly represents one sample or record, while each column represents a feature. For example, a simple house-price dataset might contain area, number of bedrooms, and age.</w:t>
      </w:r>
    </w:p>
    <w:p>
      <w:pPr>
        <w:pStyle w:val="CodeBlock"/>
        <w:keepLines/>
      </w:pPr>
      <w:r>
        <w:t>import numpy as np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# Columns: area in square feet, bedrooms, age in years</w:t>
      </w:r>
    </w:p>
    <w:p>
      <w:pPr>
        <w:pStyle w:val="CodeBlock"/>
        <w:keepLines/>
      </w:pPr>
      <w:r>
        <w:t>X = np.array([</w:t>
      </w:r>
    </w:p>
    <w:p>
      <w:pPr>
        <w:pStyle w:val="CodeBlock"/>
        <w:keepLines/>
      </w:pPr>
      <w:r>
        <w:t xml:space="preserve">    [1200, 2, 10],</w:t>
      </w:r>
    </w:p>
    <w:p>
      <w:pPr>
        <w:pStyle w:val="CodeBlock"/>
        <w:keepLines/>
      </w:pPr>
      <w:r>
        <w:t xml:space="preserve">    [1800, 3, 5],</w:t>
      </w:r>
    </w:p>
    <w:p>
      <w:pPr>
        <w:pStyle w:val="CodeBlock"/>
        <w:keepLines/>
      </w:pPr>
      <w:r>
        <w:t xml:space="preserve">    [900,  2, 20],</w:t>
      </w:r>
    </w:p>
    <w:p>
      <w:pPr>
        <w:pStyle w:val="CodeBlock"/>
        <w:keepLines/>
      </w:pPr>
      <w:r>
        <w:t xml:space="preserve">    [2200, 4, 3]</w:t>
      </w:r>
    </w:p>
    <w:p>
      <w:pPr>
        <w:pStyle w:val="CodeBlock"/>
        <w:keepLines/>
      </w:pPr>
      <w:r>
        <w:t>])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print("Shape:", X.shape)</w:t>
      </w:r>
    </w:p>
    <w:p>
      <w:pPr>
        <w:pStyle w:val="CodeBlock"/>
        <w:keepLines/>
      </w:pPr>
      <w:r>
        <w:t>print("First sample:", X[0, :])</w:t>
      </w:r>
    </w:p>
    <w:p>
      <w:pPr>
        <w:pStyle w:val="CodeBlock"/>
        <w:keepLines/>
      </w:pPr>
      <w:r>
        <w:t>print("Area feature:", X[:, 0])</w:t>
      </w:r>
    </w:p>
    <w:p>
      <w:pPr>
        <w:pStyle w:val="CodeBlock"/>
        <w:keepLines/>
      </w:pPr>
      <w:r>
        <w:t>print("Average area:", X[:, 0].mean())</w:t>
      </w:r>
    </w:p>
    <w:p>
      <w:r>
        <w:t>Expected output: Shape: (4, 3); the array has four samples and three features. `X[0, :]` selects the first sample, and `X[:, 0]` selects the area feature for all samples.</w:t>
      </w:r>
    </w:p>
    <w:p>
      <w:pPr>
        <w:pStyle w:val="Heading2"/>
        <w:keepNext/>
      </w:pPr>
      <w:r>
        <w:t>12.2 Decision trees</w:t>
      </w:r>
    </w:p>
    <w:p>
      <w:r>
        <w:t>A decision-tree model receives feature values and makes decisions based on feature conditions. Students do not need to implement a complete decision tree in this lecture. They should first understand how to select a feature column, inspect values, split rows based on a condition, and count records in each group.</w:t>
      </w:r>
    </w:p>
    <w:p>
      <w:pPr>
        <w:pStyle w:val="CodeBlock"/>
        <w:keepLines/>
      </w:pPr>
      <w:r>
        <w:t>area = X[:, 0]</w:t>
      </w:r>
    </w:p>
    <w:p>
      <w:pPr>
        <w:pStyle w:val="CodeBlock"/>
        <w:keepLines/>
      </w:pPr>
      <w:r>
        <w:t>large_houses = X[area &gt;= 1500]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print("Large-house records:\n", large_houses)</w:t>
      </w:r>
    </w:p>
    <w:p>
      <w:r>
        <w:t>This example selects rows whose area is at least 1500 square feet. The operation illustrates the data filtering that often precedes or occurs within machine-learning workflows.</w:t>
      </w:r>
    </w:p>
    <w:p>
      <w:pPr>
        <w:pStyle w:val="Heading2"/>
        <w:keepNext/>
      </w:pPr>
      <w:r>
        <w:t>12.3 Neural networks and batches</w:t>
      </w:r>
    </w:p>
    <w:p>
      <w:r>
        <w:t>A batch of tabular inputs is commonly represented by a 2D matrix with shape (batch_size, number_of_features). A neural network transforms this matrix through operations involving weight matrices, biases, and activation functions.</w:t>
      </w:r>
    </w:p>
    <w:p>
      <w:pPr>
        <w:pStyle w:val="CodeBlock"/>
        <w:keepLines/>
      </w:pPr>
      <w:r>
        <w:t># Four samples, three input features each</w:t>
      </w:r>
    </w:p>
    <w:p>
      <w:pPr>
        <w:pStyle w:val="CodeBlock"/>
        <w:keepLines/>
      </w:pPr>
      <w:r>
        <w:t>X = np.array([</w:t>
      </w:r>
    </w:p>
    <w:p>
      <w:pPr>
        <w:pStyle w:val="CodeBlock"/>
        <w:keepLines/>
      </w:pPr>
      <w:r>
        <w:t xml:space="preserve">    [1.0, 0.5, 2.0],</w:t>
      </w:r>
    </w:p>
    <w:p>
      <w:pPr>
        <w:pStyle w:val="CodeBlock"/>
        <w:keepLines/>
      </w:pPr>
      <w:r>
        <w:t xml:space="preserve">    [0.0, 1.5, 1.0],</w:t>
      </w:r>
    </w:p>
    <w:p>
      <w:pPr>
        <w:pStyle w:val="CodeBlock"/>
        <w:keepLines/>
      </w:pPr>
      <w:r>
        <w:t xml:space="preserve">    [2.0, 1.0, 0.5],</w:t>
      </w:r>
    </w:p>
    <w:p>
      <w:pPr>
        <w:pStyle w:val="CodeBlock"/>
        <w:keepLines/>
      </w:pPr>
      <w:r>
        <w:t xml:space="preserve">    [1.5, 0.0, 1.0]</w:t>
      </w:r>
    </w:p>
    <w:p>
      <w:pPr>
        <w:pStyle w:val="CodeBlock"/>
        <w:keepLines/>
      </w:pPr>
      <w:r>
        <w:t>])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# Three input features mapped to two output units</w:t>
      </w:r>
    </w:p>
    <w:p>
      <w:pPr>
        <w:pStyle w:val="CodeBlock"/>
        <w:keepLines/>
      </w:pPr>
      <w:r>
        <w:t>W = np.array([</w:t>
      </w:r>
    </w:p>
    <w:p>
      <w:pPr>
        <w:pStyle w:val="CodeBlock"/>
        <w:keepLines/>
      </w:pPr>
      <w:r>
        <w:t xml:space="preserve">    [0.2, 0.1],</w:t>
      </w:r>
    </w:p>
    <w:p>
      <w:pPr>
        <w:pStyle w:val="CodeBlock"/>
        <w:keepLines/>
      </w:pPr>
      <w:r>
        <w:t xml:space="preserve">    [0.4, 0.3],</w:t>
      </w:r>
    </w:p>
    <w:p>
      <w:pPr>
        <w:pStyle w:val="CodeBlock"/>
        <w:keepLines/>
      </w:pPr>
      <w:r>
        <w:t xml:space="preserve">    [0.5, 0.7]</w:t>
      </w:r>
    </w:p>
    <w:p>
      <w:pPr>
        <w:pStyle w:val="CodeBlock"/>
        <w:keepLines/>
      </w:pPr>
      <w:r>
        <w:t>])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Z = X @ W</w:t>
      </w:r>
    </w:p>
    <w:p>
      <w:pPr>
        <w:pStyle w:val="CodeBlock"/>
        <w:keepLines/>
      </w:pPr>
      <w:r>
        <w:t>print("Input shape:", X.shape)</w:t>
      </w:r>
    </w:p>
    <w:p>
      <w:pPr>
        <w:pStyle w:val="CodeBlock"/>
        <w:keepLines/>
      </w:pPr>
      <w:r>
        <w:t>print("Weight shape:", W.shape)</w:t>
      </w:r>
    </w:p>
    <w:p>
      <w:pPr>
        <w:pStyle w:val="CodeBlock"/>
        <w:keepLines/>
      </w:pPr>
      <w:r>
        <w:t>print("Output shape:", Z.shape)</w:t>
      </w:r>
    </w:p>
    <w:p>
      <w:pPr>
        <w:pStyle w:val="CodeBlock"/>
        <w:keepLines/>
      </w:pPr>
      <w:r>
        <w:t>print(Z)</w:t>
      </w:r>
    </w:p>
    <w:p>
      <w:r>
        <w:t>The matrix multiplication is valid because the number of columns in X (3) equals the number of rows in W (3). The output shape is (4, 2): four samples, each with two output values. This is a simplified numerical illustration, not a complete trained neural network.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2F2F2"/>
          </w:tcPr>
          <w:p>
            <w:pPr>
              <w:spacing w:after="60"/>
            </w:pPr>
            <w:r/>
            <w:r>
              <w:rPr>
                <w:rFonts w:ascii="Times New Roman" w:hAnsi="Times New Roman"/>
                <w:b/>
                <w:sz w:val="22"/>
              </w:rPr>
              <w:t>Shape rule</w:t>
              <w:br/>
            </w:r>
            <w:r>
              <w:rPr>
                <w:rFonts w:ascii="Times New Roman" w:hAnsi="Times New Roman"/>
                <w:sz w:val="22"/>
              </w:rPr>
              <w:t>For matrix multiplication, (m × n) @ (n × p) produces (m × p). The two inner dimensions must match.</w:t>
            </w:r>
          </w:p>
        </w:tc>
      </w:tr>
    </w:tbl>
    <w:p/>
    <w:p>
      <w:pPr>
        <w:pStyle w:val="Heading1"/>
        <w:keepNext/>
      </w:pPr>
      <w:r>
        <w:t>13. Common Errors and Debugging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vAlign w:val="center"/>
            <w:shd w:fill="D9E2F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Problem</w:t>
            </w:r>
          </w:p>
        </w:tc>
        <w:tc>
          <w:tcPr>
            <w:tcW w:type="dxa" w:w="3312"/>
            <w:vAlign w:val="center"/>
            <w:shd w:fill="D9E2F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Why it happens</w:t>
            </w:r>
          </w:p>
        </w:tc>
        <w:tc>
          <w:tcPr>
            <w:tcW w:type="dxa" w:w="3312"/>
            <w:vAlign w:val="center"/>
            <w:shd w:fill="D9E2F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How to fix it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IndexError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 row or column index is outside the valid range.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Check that 0 ≤ row &lt; number of rows and 0 ≤ column &lt; number of columns.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Wrong element printed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The row and column indices were reversed.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Read A[row, column] aloud before coding.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Wrong shape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Rows and columns were counted incorrectly.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Inspect A.shape and sketch the matrix.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Loop skips elements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The loop range or nested-loop structure is incorrect.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Use range(A.shape[0]) for rows and range(A.shape[1]) for columns.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Original puzzle state changes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The code modifies the original array directly.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Use new_state = state.copy() before applying a move.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Heuristic is too large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The blank tile may have been counted or distances were calculated incorrectly.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Skip tile 0 and compare each tile's current and goal coordinates.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 function returns None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 path may have no return statement, or an illegal move was indicated.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Check every branch and document what each return value means.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Wrong sum axis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axis=0 and axis=1 were confused.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Test on a small matrix with known row and column sums.</w:t>
            </w:r>
          </w:p>
        </w:tc>
      </w:tr>
    </w:tbl>
    <w:p/>
    <w:p>
      <w:r>
        <w:t>A useful debugging habit is to print intermediate values: the current loop indices, current element, matrix shape, blank position, proposed new position, and each tile's distance. Remove or disable diagnostic prints once the logic is correct.</w:t>
      </w:r>
    </w:p>
    <w:p>
      <w:pPr>
        <w:pStyle w:val="Heading1"/>
        <w:keepNext/>
      </w:pPr>
      <w:r>
        <w:t>14. Guided Practice: Predict, Run, Explain</w:t>
      </w:r>
    </w:p>
    <w:p>
      <w:r>
        <w:t>For each task, students should first write down the expected result, then run the code and explain any difference.</w:t>
      </w:r>
    </w:p>
    <w:p>
      <w:pPr>
        <w:pStyle w:val="ListNumber"/>
        <w:spacing w:after="60"/>
      </w:pPr>
      <w:r>
        <w:t>Predict the result of A[1, 0] for A = np.array([[3, 6], [9, 12]]).</w:t>
      </w:r>
    </w:p>
    <w:p>
      <w:pPr>
        <w:pStyle w:val="ListNumber"/>
        <w:spacing w:after="60"/>
      </w:pPr>
      <w:r>
        <w:t>Predict A.shape, A.ndim, and A.size for a 4 × 2 array.</w:t>
      </w:r>
    </w:p>
    <w:p>
      <w:pPr>
        <w:pStyle w:val="ListNumber"/>
        <w:spacing w:after="60"/>
      </w:pPr>
      <w:r>
        <w:t>Explain the difference between A[0, :] and A[:, 0].</w:t>
      </w:r>
    </w:p>
    <w:p>
      <w:pPr>
        <w:pStyle w:val="ListNumber"/>
        <w:spacing w:after="60"/>
      </w:pPr>
      <w:r>
        <w:t>Write a nested loop that prints only even elements in a matrix.</w:t>
      </w:r>
    </w:p>
    <w:p>
      <w:pPr>
        <w:pStyle w:val="ListNumber"/>
        <w:spacing w:after="60"/>
      </w:pPr>
      <w:r>
        <w:t>Calculate the sum of the main diagonal of a 4 × 4 matrix.</w:t>
      </w:r>
    </w:p>
    <w:p>
      <w:pPr>
        <w:pStyle w:val="ListNumber"/>
        <w:spacing w:after="60"/>
      </w:pPr>
      <w:r>
        <w:t>Search for a number and print every position where it appears.</w:t>
      </w:r>
    </w:p>
    <w:p>
      <w:pPr>
        <w:pStyle w:val="ListNumber"/>
        <w:spacing w:after="60"/>
      </w:pPr>
      <w:r>
        <w:t>Write a function that returns the coordinates of the blank tile in a puzzle.</w:t>
      </w:r>
    </w:p>
    <w:p>
      <w:pPr>
        <w:pStyle w:val="ListNumber"/>
        <w:spacing w:after="60"/>
      </w:pPr>
      <w:r>
        <w:t>Modify move_blank so that it supports only legal moves and never changes the original state.</w:t>
      </w:r>
    </w:p>
    <w:p>
      <w:pPr>
        <w:pStyle w:val="ListNumber"/>
        <w:spacing w:after="60"/>
      </w:pPr>
      <w:r>
        <w:t>Calculate the misplaced-tile and Manhattan-distance heuristics for a state of your choice.</w:t>
      </w:r>
    </w:p>
    <w:p>
      <w:pPr>
        <w:pStyle w:val="ListNumber"/>
        <w:spacing w:after="60"/>
      </w:pPr>
      <w:r>
        <w:t>Given X with shape (100, 5), explain what 100 and 5 commonly represent in a tabular ML dataset.</w:t>
      </w:r>
    </w:p>
    <w:p>
      <w:pPr>
        <w:pStyle w:val="Heading1"/>
        <w:keepNext/>
      </w:pPr>
      <w:r>
        <w:t>15. Independent Exercises</w:t>
      </w:r>
    </w:p>
    <w:p>
      <w:r>
        <w:t>Complete the exercises without looking at the solutions first. Use NumPy for storage, but use loops where the exercise is intended to test traversal logic.</w:t>
      </w:r>
    </w:p>
    <w:p>
      <w:pPr>
        <w:pStyle w:val="Heading2"/>
        <w:keepNext/>
      </w:pPr>
      <w:r>
        <w:t>Beginner</w:t>
      </w:r>
    </w:p>
    <w:p>
      <w:pPr>
        <w:pStyle w:val="ListNumber"/>
        <w:spacing w:after="60"/>
      </w:pPr>
      <w:r>
        <w:t>Create a 3 × 3 array containing the numbers 1 through 9. Print each element with its coordinates.</w:t>
      </w:r>
    </w:p>
    <w:p>
      <w:pPr>
        <w:pStyle w:val="ListNumber"/>
        <w:spacing w:after="60"/>
      </w:pPr>
      <w:r>
        <w:t>Ask the user for a row and column index, then display the corresponding element after checking that the indices are valid.</w:t>
      </w:r>
    </w:p>
    <w:p>
      <w:pPr>
        <w:pStyle w:val="ListNumber"/>
        <w:spacing w:after="60"/>
      </w:pPr>
      <w:r>
        <w:t>Replace all values in the first row with 0.</w:t>
      </w:r>
    </w:p>
    <w:p>
      <w:pPr>
        <w:pStyle w:val="ListNumber"/>
        <w:spacing w:after="60"/>
      </w:pPr>
      <w:r>
        <w:t>Calculate the total of each row using nested loops.</w:t>
      </w:r>
    </w:p>
    <w:p>
      <w:pPr>
        <w:pStyle w:val="ListNumber"/>
        <w:spacing w:after="60"/>
      </w:pPr>
      <w:r>
        <w:t>Count how many times a chosen number occurs in a matrix.</w:t>
      </w:r>
    </w:p>
    <w:p>
      <w:pPr>
        <w:pStyle w:val="Heading2"/>
        <w:keepNext/>
      </w:pPr>
      <w:r>
        <w:t>Intermediate</w:t>
      </w:r>
    </w:p>
    <w:p>
      <w:pPr>
        <w:pStyle w:val="ListNumber"/>
        <w:spacing w:after="60"/>
      </w:pPr>
      <w:r>
        <w:t>Find the minimum and maximum values and report their positions.</w:t>
      </w:r>
    </w:p>
    <w:p>
      <w:pPr>
        <w:pStyle w:val="ListNumber"/>
        <w:spacing w:after="60"/>
      </w:pPr>
      <w:r>
        <w:t>Calculate the sum of the main diagonal and, for a square matrix, the secondary diagonal.</w:t>
      </w:r>
    </w:p>
    <w:p>
      <w:pPr>
        <w:pStyle w:val="ListNumber"/>
        <w:spacing w:after="60"/>
      </w:pPr>
      <w:r>
        <w:t>Write a linear-search function that returns the first position of a target, or None if it is absent.</w:t>
      </w:r>
    </w:p>
    <w:p>
      <w:pPr>
        <w:pStyle w:val="ListNumber"/>
        <w:spacing w:after="60"/>
      </w:pPr>
      <w:r>
        <w:t>Create a new matrix that is the transpose of a given matrix using nested loops.</w:t>
      </w:r>
    </w:p>
    <w:p>
      <w:pPr>
        <w:pStyle w:val="ListNumber"/>
        <w:spacing w:after="60"/>
      </w:pPr>
      <w:r>
        <w:t>Given a matrix of test marks, calculate each student's average and each subject's average.</w:t>
      </w:r>
    </w:p>
    <w:p>
      <w:pPr>
        <w:pStyle w:val="Heading2"/>
        <w:keepNext/>
      </w:pPr>
      <w:r>
        <w:t>AI-focused challenges</w:t>
      </w:r>
    </w:p>
    <w:p>
      <w:pPr>
        <w:pStyle w:val="ListNumber"/>
        <w:spacing w:after="60"/>
      </w:pPr>
      <w:r>
        <w:t>Find the blank tile in any valid 3 × 3 puzzle state.</w:t>
      </w:r>
    </w:p>
    <w:p>
      <w:pPr>
        <w:pStyle w:val="ListNumber"/>
        <w:spacing w:after="60"/>
      </w:pPr>
      <w:r>
        <w:t>Generate all legal states reachable by moving the blank once.</w:t>
      </w:r>
    </w:p>
    <w:p>
      <w:pPr>
        <w:pStyle w:val="ListNumber"/>
        <w:spacing w:after="60"/>
      </w:pPr>
      <w:r>
        <w:t>Ensure that generating one successor does not modify the parent state.</w:t>
      </w:r>
    </w:p>
    <w:p>
      <w:pPr>
        <w:pStyle w:val="ListNumber"/>
        <w:spacing w:after="60"/>
      </w:pPr>
      <w:r>
        <w:t>Write a function that checks whether two puzzle states are equal.</w:t>
      </w:r>
    </w:p>
    <w:p>
      <w:pPr>
        <w:pStyle w:val="ListNumber"/>
        <w:spacing w:after="60"/>
      </w:pPr>
      <w:r>
        <w:t>Implement the misplaced-tile heuristic and test it on at least three states.</w:t>
      </w:r>
    </w:p>
    <w:p>
      <w:pPr>
        <w:pStyle w:val="ListNumber"/>
        <w:spacing w:after="60"/>
      </w:pPr>
      <w:r>
        <w:t>Implement Manhattan distance and show the distance of every tile before summing.</w:t>
      </w:r>
    </w:p>
    <w:p>
      <w:pPr>
        <w:pStyle w:val="ListNumber"/>
        <w:spacing w:after="60"/>
      </w:pPr>
      <w:r>
        <w:t>Calculate f(n) = g(n) + h(n) for at least three nodes in a small search example.</w:t>
      </w:r>
    </w:p>
    <w:p>
      <w:pPr>
        <w:pStyle w:val="Heading1"/>
        <w:keepNext/>
      </w:pPr>
      <w:r>
        <w:t>16. Short Assessment</w:t>
      </w:r>
    </w:p>
    <w:p>
      <w:r>
        <w:t>Suggested assessment: 10 marks, 15–20 minutes.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vAlign w:val="center"/>
            <w:shd w:fill="D9E2F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Question</w:t>
            </w:r>
          </w:p>
        </w:tc>
        <w:tc>
          <w:tcPr>
            <w:tcW w:type="dxa" w:w="3312"/>
            <w:vAlign w:val="center"/>
            <w:shd w:fill="D9E2F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Marks</w:t>
            </w:r>
          </w:p>
        </w:tc>
        <w:tc>
          <w:tcPr>
            <w:tcW w:type="dxa" w:w="3312"/>
            <w:vAlign w:val="center"/>
            <w:shd w:fill="D9E2F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What it tests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Explain A[2, 1] and state which index is the row.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Indexing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State the shape and size of a 3 × 4 array.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Dimensions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Write nested loops to print every element.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Traversal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Search a matrix and return the target coordinates.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Searching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Locate the blank and validate one puzzle move.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State manipulation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Calculate the Manhattan distance for a simple state.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Heuristic reasoning</w:t>
            </w:r>
          </w:p>
        </w:tc>
      </w:tr>
    </w:tbl>
    <w:p/>
    <w:p>
      <w:pPr>
        <w:pStyle w:val="Heading1"/>
        <w:keepNext/>
      </w:pPr>
      <w:r>
        <w:t>17. Solutions to Selected Exercises</w:t>
      </w:r>
    </w:p>
    <w:p>
      <w:r>
        <w:t>Use this section after students have attempted the tasks. The solutions are intentionally direct; students should still be asked to explain the reasoning.</w:t>
      </w:r>
    </w:p>
    <w:p>
      <w:pPr>
        <w:pStyle w:val="Heading2"/>
        <w:keepNext/>
      </w:pPr>
      <w:r>
        <w:t>Solution 1: Validated indexing</w:t>
      </w:r>
    </w:p>
    <w:p>
      <w:pPr>
        <w:pStyle w:val="CodeBlock"/>
        <w:keepLines/>
      </w:pPr>
      <w:r>
        <w:t>import numpy as np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A = np.array([[1, 2, 3], [4, 5, 6], [7, 8, 9]])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row = int(input("Enter row (0-2): "))</w:t>
      </w:r>
    </w:p>
    <w:p>
      <w:pPr>
        <w:pStyle w:val="CodeBlock"/>
        <w:keepLines/>
      </w:pPr>
      <w:r>
        <w:t>col = int(input("Enter column (0-2): "))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if 0 &lt;= row &lt; A.shape[0] and 0 &lt;= col &lt; A.shape[1]:</w:t>
      </w:r>
    </w:p>
    <w:p>
      <w:pPr>
        <w:pStyle w:val="CodeBlock"/>
        <w:keepLines/>
      </w:pPr>
      <w:r>
        <w:t xml:space="preserve">    print("Value:", A[row, col])</w:t>
      </w:r>
    </w:p>
    <w:p>
      <w:pPr>
        <w:pStyle w:val="CodeBlock"/>
        <w:keepLines/>
      </w:pPr>
      <w:r>
        <w:t>else:</w:t>
      </w:r>
    </w:p>
    <w:p>
      <w:pPr>
        <w:pStyle w:val="CodeBlock"/>
        <w:keepLines/>
      </w:pPr>
      <w:r>
        <w:t xml:space="preserve">    print("Invalid row or column")</w:t>
      </w:r>
    </w:p>
    <w:p>
      <w:pPr>
        <w:pStyle w:val="Heading2"/>
        <w:keepNext/>
      </w:pPr>
      <w:r>
        <w:t>Solution 2: Count occurrences</w:t>
      </w:r>
    </w:p>
    <w:p>
      <w:pPr>
        <w:pStyle w:val="CodeBlock"/>
        <w:keepLines/>
      </w:pPr>
      <w:r>
        <w:t>def count_value(A, target):</w:t>
      </w:r>
    </w:p>
    <w:p>
      <w:pPr>
        <w:pStyle w:val="CodeBlock"/>
        <w:keepLines/>
      </w:pPr>
      <w:r>
        <w:t xml:space="preserve">    count = 0</w:t>
      </w:r>
    </w:p>
    <w:p>
      <w:pPr>
        <w:pStyle w:val="CodeBlock"/>
        <w:keepLines/>
      </w:pPr>
      <w:r>
        <w:t xml:space="preserve">    for i in range(A.shape[0]):</w:t>
      </w:r>
    </w:p>
    <w:p>
      <w:pPr>
        <w:pStyle w:val="CodeBlock"/>
        <w:keepLines/>
      </w:pPr>
      <w:r>
        <w:t xml:space="preserve">        for j in range(A.shape[1]):</w:t>
      </w:r>
    </w:p>
    <w:p>
      <w:pPr>
        <w:pStyle w:val="CodeBlock"/>
        <w:keepLines/>
      </w:pPr>
      <w:r>
        <w:t xml:space="preserve">            if A[i, j] == target:</w:t>
      </w:r>
    </w:p>
    <w:p>
      <w:pPr>
        <w:pStyle w:val="CodeBlock"/>
        <w:keepLines/>
      </w:pPr>
      <w:r>
        <w:t xml:space="preserve">                count += 1</w:t>
      </w:r>
    </w:p>
    <w:p>
      <w:pPr>
        <w:pStyle w:val="CodeBlock"/>
        <w:keepLines/>
      </w:pPr>
      <w:r>
        <w:t xml:space="preserve">    return count</w:t>
      </w:r>
    </w:p>
    <w:p>
      <w:pPr>
        <w:pStyle w:val="Heading2"/>
        <w:keepNext/>
      </w:pPr>
      <w:r>
        <w:t>Solution 3: Return the first position</w:t>
      </w:r>
    </w:p>
    <w:p>
      <w:pPr>
        <w:pStyle w:val="CodeBlock"/>
        <w:keepLines/>
      </w:pPr>
      <w:r>
        <w:t>def find_first(A, target):</w:t>
      </w:r>
    </w:p>
    <w:p>
      <w:pPr>
        <w:pStyle w:val="CodeBlock"/>
        <w:keepLines/>
      </w:pPr>
      <w:r>
        <w:t xml:space="preserve">    for i in range(A.shape[0]):</w:t>
      </w:r>
    </w:p>
    <w:p>
      <w:pPr>
        <w:pStyle w:val="CodeBlock"/>
        <w:keepLines/>
      </w:pPr>
      <w:r>
        <w:t xml:space="preserve">        for j in range(A.shape[1]):</w:t>
      </w:r>
    </w:p>
    <w:p>
      <w:pPr>
        <w:pStyle w:val="CodeBlock"/>
        <w:keepLines/>
      </w:pPr>
      <w:r>
        <w:t xml:space="preserve">            if A[i, j] == target:</w:t>
      </w:r>
    </w:p>
    <w:p>
      <w:pPr>
        <w:pStyle w:val="CodeBlock"/>
        <w:keepLines/>
      </w:pPr>
      <w:r>
        <w:t xml:space="preserve">                return (i, j)</w:t>
      </w:r>
    </w:p>
    <w:p>
      <w:pPr>
        <w:pStyle w:val="CodeBlock"/>
        <w:keepLines/>
      </w:pPr>
      <w:r>
        <w:t xml:space="preserve">    return None</w:t>
      </w:r>
    </w:p>
    <w:p>
      <w:pPr>
        <w:pStyle w:val="Heading2"/>
        <w:keepNext/>
      </w:pPr>
      <w:r>
        <w:t>Solution 4: Generate all legal one-move successors</w:t>
      </w:r>
    </w:p>
    <w:p>
      <w:pPr>
        <w:pStyle w:val="CodeBlock"/>
        <w:keepLines/>
      </w:pPr>
      <w:r>
        <w:t>def successors(state):</w:t>
      </w:r>
    </w:p>
    <w:p>
      <w:pPr>
        <w:pStyle w:val="CodeBlock"/>
        <w:keepLines/>
      </w:pPr>
      <w:r>
        <w:t xml:space="preserve">    results = []</w:t>
      </w:r>
    </w:p>
    <w:p>
      <w:pPr>
        <w:pStyle w:val="CodeBlock"/>
        <w:keepLines/>
      </w:pPr>
      <w:r>
        <w:t xml:space="preserve">    for direction in ("up", "down", "left", "right"):</w:t>
      </w:r>
    </w:p>
    <w:p>
      <w:pPr>
        <w:pStyle w:val="CodeBlock"/>
        <w:keepLines/>
      </w:pPr>
      <w:r>
        <w:t xml:space="preserve">        candidate = move_blank(state, direction)</w:t>
      </w:r>
    </w:p>
    <w:p>
      <w:pPr>
        <w:pStyle w:val="CodeBlock"/>
        <w:keepLines/>
      </w:pPr>
      <w:r>
        <w:t xml:space="preserve">        if candidate is not None:</w:t>
      </w:r>
    </w:p>
    <w:p>
      <w:pPr>
        <w:pStyle w:val="CodeBlock"/>
        <w:keepLines/>
      </w:pPr>
      <w:r>
        <w:t xml:space="preserve">            results.append((direction, candidate))</w:t>
      </w:r>
    </w:p>
    <w:p>
      <w:pPr>
        <w:pStyle w:val="CodeBlock"/>
        <w:keepLines/>
      </w:pPr>
      <w:r>
        <w:t xml:space="preserve">    return results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for direction, next_state in successors(state):</w:t>
      </w:r>
    </w:p>
    <w:p>
      <w:pPr>
        <w:pStyle w:val="CodeBlock"/>
        <w:keepLines/>
      </w:pPr>
      <w:r>
        <w:t xml:space="preserve">    print("Move:", direction)</w:t>
      </w:r>
    </w:p>
    <w:p>
      <w:pPr>
        <w:pStyle w:val="CodeBlock"/>
        <w:keepLines/>
      </w:pPr>
      <w:r>
        <w:t xml:space="preserve">    print(next_state)</w:t>
      </w:r>
    </w:p>
    <w:p>
      <w:r>
        <w:t>This function reuses `move_blank`, which performs the bounds check and copies the state. The number of successors depends on the blank's location: a corner has two legal moves, an edge (not corner) has three, and the center has four.</w:t>
      </w:r>
    </w:p>
    <w:p>
      <w:pPr>
        <w:pStyle w:val="Heading2"/>
        <w:keepNext/>
      </w:pPr>
      <w:r>
        <w:t>Solution 5: Compare heuristic values</w:t>
      </w:r>
    </w:p>
    <w:p>
      <w:pPr>
        <w:pStyle w:val="CodeBlock"/>
        <w:keepLines/>
      </w:pPr>
      <w:r>
        <w:t>print("Misplaced tiles:", misplaced_tiles(state, goal))</w:t>
      </w:r>
    </w:p>
    <w:p>
      <w:pPr>
        <w:pStyle w:val="CodeBlock"/>
        <w:keepLines/>
      </w:pPr>
      <w:r>
        <w:t>print("Manhattan distance:", manhattan_distance(state, goal))</w:t>
      </w:r>
    </w:p>
    <w:p>
      <w:r>
        <w:t>For the state and goal in Section 10, both values are 2. Try moving tile 5 or tile 8 farther away and compare the results.</w:t>
      </w:r>
    </w:p>
    <w:p>
      <w:pPr>
        <w:pStyle w:val="Heading1"/>
        <w:keepNext/>
      </w:pPr>
      <w:r>
        <w:t>18. Key Takeaways</w:t>
      </w:r>
    </w:p>
    <w:p>
      <w:pPr>
        <w:pStyle w:val="ListBullet"/>
        <w:spacing w:after="60"/>
      </w:pPr>
      <w:r>
        <w:t>A 2D array stores values in rows and columns.</w:t>
      </w:r>
    </w:p>
    <w:p>
      <w:pPr>
        <w:pStyle w:val="ListBullet"/>
        <w:spacing w:after="60"/>
      </w:pPr>
      <w:r>
        <w:t>For A[row, column], the row index comes first and the column index comes second.</w:t>
      </w:r>
    </w:p>
    <w:p>
      <w:pPr>
        <w:pStyle w:val="ListBullet"/>
        <w:spacing w:after="60"/>
      </w:pPr>
      <w:r>
        <w:t>Python indices start at zero; valid indices stop one before the dimension size.</w:t>
      </w:r>
    </w:p>
    <w:p>
      <w:pPr>
        <w:pStyle w:val="ListBullet"/>
        <w:spacing w:after="60"/>
      </w:pPr>
      <w:r>
        <w:t>A.shape gives (rows, columns); A.ndim gives the number of dimensions; A.size gives the total number of elements.</w:t>
      </w:r>
    </w:p>
    <w:p>
      <w:pPr>
        <w:pStyle w:val="ListBullet"/>
        <w:spacing w:after="60"/>
      </w:pPr>
      <w:r>
        <w:t>Nested loops build a reliable understanding of how to visit every element.</w:t>
      </w:r>
    </w:p>
    <w:p>
      <w:pPr>
        <w:pStyle w:val="ListBullet"/>
        <w:spacing w:after="60"/>
      </w:pPr>
      <w:r>
        <w:t>Search, counting, coordinate tracking, and swapping are core skills for puzzle-solving.</w:t>
      </w:r>
    </w:p>
    <w:p>
      <w:pPr>
        <w:pStyle w:val="ListBullet"/>
        <w:spacing w:after="60"/>
      </w:pPr>
      <w:r>
        <w:t>A puzzle state should be copied before generating a successor so that the parent state remains unchanged.</w:t>
      </w:r>
    </w:p>
    <w:p>
      <w:pPr>
        <w:pStyle w:val="ListBullet"/>
        <w:spacing w:after="60"/>
      </w:pPr>
      <w:r>
        <w:t>The misplaced-tile and Manhattan-distance heuristics exclude the blank tile.</w:t>
      </w:r>
    </w:p>
    <w:p>
      <w:pPr>
        <w:pStyle w:val="ListBullet"/>
        <w:spacing w:after="60"/>
      </w:pPr>
      <w:r>
        <w:t>In A*, f(n) = g(n) + h(n).</w:t>
      </w:r>
    </w:p>
    <w:p>
      <w:pPr>
        <w:pStyle w:val="ListBullet"/>
        <w:spacing w:after="60"/>
      </w:pPr>
      <w:r>
        <w:t>Machine-learning datasets and neural-network computations rely heavily on array shapes and matrix operations.</w:t>
      </w:r>
    </w:p>
    <w:p>
      <w:pPr>
        <w:pStyle w:val="Heading1"/>
        <w:keepNext/>
      </w:pPr>
      <w:r>
        <w:t>19. 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vAlign w:val="center"/>
            <w:shd w:fill="D9E2F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Task</w:t>
            </w:r>
          </w:p>
        </w:tc>
        <w:tc>
          <w:tcPr>
            <w:tcW w:type="dxa" w:w="4968"/>
            <w:vAlign w:val="center"/>
            <w:shd w:fill="D9E2F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NumPy expression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Create array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np.array([[1, 2], [3, 4]])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Create zeros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np.zeros((rows, cols))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Get shape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A.shape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Get rows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A.shape[0]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Get columns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A.shape[1]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Get element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A[row, col]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Get row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A[row, :]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Get column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A[:, col]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Get total sum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A.sum()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Sum each row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A.sum(axis=1)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Sum each column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A.sum(axis=0)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Find matching coordinates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np.argwhere(A == target)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Copy an array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A.copy()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Transpose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A.T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Matrix multiplication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color w:val="000000"/>
                <w:sz w:val="20"/>
              </w:rPr>
              <w:t>A @ B</w:t>
            </w:r>
          </w:p>
        </w:tc>
      </w:tr>
    </w:tbl>
    <w:p/>
    <w:p>
      <w:pPr>
        <w:pStyle w:val="Heading1"/>
        <w:keepNext/>
      </w:pPr>
      <w:r>
        <w:t>20. References and Further Reading</w:t>
      </w:r>
    </w:p>
    <w:p>
      <w:r>
        <w:t>These resources provide reliable documentation for checking NumPy syntax and extending the practical exercises.</w:t>
      </w:r>
    </w:p>
    <w:p>
      <w:pPr>
        <w:pStyle w:val="ListBullet"/>
        <w:spacing w:after="60"/>
      </w:pPr>
      <w:r>
        <w:t>NumPy documentation — The absolute basics for beginners: https://numpy.org/doc/stable/user/absolute_beginners.html</w:t>
      </w:r>
    </w:p>
    <w:p>
      <w:pPr>
        <w:pStyle w:val="ListBullet"/>
        <w:spacing w:after="60"/>
      </w:pPr>
      <w:r>
        <w:t>NumPy documentation — Indexing on ndarrays: https://numpy.org/doc/stable/user/basics.indexing.html</w:t>
      </w:r>
    </w:p>
    <w:p>
      <w:pPr>
        <w:pStyle w:val="ListBullet"/>
        <w:spacing w:after="60"/>
      </w:pPr>
      <w:r>
        <w:t>NumPy documentation — Copies and views: https://numpy.org/doc/stable/user/basics.copies.html</w:t>
      </w:r>
    </w:p>
    <w:p>
      <w:pPr>
        <w:pStyle w:val="ListBullet"/>
        <w:spacing w:after="60"/>
      </w:pPr>
      <w:r>
        <w:t>NumPy documentation — Array creation routines: https://numpy.org/doc/stable/reference/routines.array-creation.html</w:t>
      </w:r>
    </w:p>
    <w:p>
      <w:r>
        <w:t>Before the next AI search lab, students should be able to create a matrix, trace nested loops, find a target's coordinates, swap two elements safely, and explain how a heuristic is calculated from a puzzle state.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2D Arrays in Python with NumPy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505050"/>
        <w:sz w:val="18"/>
      </w:rPr>
      <w:t>ARTIFICIAL INTELLIGENCE  |  PRACTICAL LECTURE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 w:line="240" w:lineRule="auto"/>
      <w:ind w:left="317" w:right="173"/>
    </w:pPr>
    <w:rPr>
      <w:rFonts w:ascii="Consolas" w:hAnsi="Consolas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